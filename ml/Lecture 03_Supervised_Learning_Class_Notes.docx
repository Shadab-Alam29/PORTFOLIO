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5696D" w14:textId="77777777" w:rsidR="001167B9" w:rsidRPr="00BD016A" w:rsidRDefault="00000000">
      <w:pPr>
        <w:pStyle w:val="Title"/>
        <w:rPr>
          <w:rFonts w:ascii="Times New Roman" w:hAnsi="Times New Roman" w:cs="Times New Roman"/>
          <w:sz w:val="24"/>
          <w:szCs w:val="24"/>
        </w:rPr>
      </w:pPr>
      <w:r w:rsidRPr="00BD016A">
        <w:rPr>
          <w:rFonts w:ascii="Times New Roman" w:hAnsi="Times New Roman" w:cs="Times New Roman"/>
          <w:sz w:val="24"/>
          <w:szCs w:val="24"/>
        </w:rPr>
        <w:t>Class Notes: Supervised Learning</w:t>
      </w:r>
    </w:p>
    <w:p w14:paraId="509A587B" w14:textId="77777777" w:rsidR="001167B9" w:rsidRPr="00BD016A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D016A">
        <w:rPr>
          <w:rFonts w:ascii="Times New Roman" w:hAnsi="Times New Roman" w:cs="Times New Roman"/>
          <w:sz w:val="24"/>
          <w:szCs w:val="24"/>
        </w:rPr>
        <w:t>1. Definition</w:t>
      </w:r>
    </w:p>
    <w:p w14:paraId="57198CA2" w14:textId="77777777" w:rsidR="000875FA" w:rsidRPr="0099146B" w:rsidRDefault="00000000" w:rsidP="000875FA">
      <w:p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99146B">
        <w:rPr>
          <w:rFonts w:ascii="Times New Roman" w:hAnsi="Times New Roman" w:cs="Times New Roman"/>
          <w:color w:val="EE0000"/>
          <w:sz w:val="24"/>
          <w:szCs w:val="24"/>
        </w:rPr>
        <w:t xml:space="preserve">Supervised Learning is a type of machine learning where the model is trained on a labeled dataset. </w:t>
      </w:r>
    </w:p>
    <w:p w14:paraId="7C44C38E" w14:textId="5B0E8538" w:rsidR="000875FA" w:rsidRPr="0099146B" w:rsidRDefault="00000000" w:rsidP="000875FA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9146B">
        <w:rPr>
          <w:rFonts w:ascii="Times New Roman" w:hAnsi="Times New Roman" w:cs="Times New Roman"/>
          <w:i/>
          <w:iCs/>
          <w:sz w:val="24"/>
          <w:szCs w:val="24"/>
        </w:rPr>
        <w:t xml:space="preserve">This means that each training example is paired with an output label. </w:t>
      </w:r>
    </w:p>
    <w:p w14:paraId="4C415760" w14:textId="7E4A1CEE" w:rsidR="001167B9" w:rsidRPr="00BD016A" w:rsidRDefault="00000000" w:rsidP="000875FA">
      <w:pPr>
        <w:jc w:val="both"/>
        <w:rPr>
          <w:rFonts w:ascii="Times New Roman" w:hAnsi="Times New Roman" w:cs="Times New Roman"/>
          <w:sz w:val="24"/>
          <w:szCs w:val="24"/>
        </w:rPr>
      </w:pPr>
      <w:r w:rsidRPr="00BD016A">
        <w:rPr>
          <w:rFonts w:ascii="Times New Roman" w:hAnsi="Times New Roman" w:cs="Times New Roman"/>
          <w:sz w:val="24"/>
          <w:szCs w:val="24"/>
        </w:rPr>
        <w:t>The goal is to learn a mapping from inputs to outputs, which can then be used to predict outcomes for new, unseen data.</w:t>
      </w:r>
    </w:p>
    <w:p w14:paraId="01C1DEE9" w14:textId="3D3205DA" w:rsidR="001167B9" w:rsidRPr="00BD016A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D016A">
        <w:rPr>
          <w:rFonts w:ascii="Times New Roman" w:hAnsi="Times New Roman" w:cs="Times New Roman"/>
          <w:sz w:val="24"/>
          <w:szCs w:val="24"/>
        </w:rPr>
        <w:t>2. Types of Supervised Learning</w:t>
      </w:r>
      <w:r w:rsidR="000875F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</w:p>
    <w:p w14:paraId="05914CBE" w14:textId="77777777" w:rsidR="001167B9" w:rsidRPr="00BD016A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BD016A">
        <w:rPr>
          <w:rFonts w:ascii="Times New Roman" w:hAnsi="Times New Roman" w:cs="Times New Roman"/>
          <w:sz w:val="24"/>
          <w:szCs w:val="24"/>
        </w:rPr>
        <w:t>2.1 Classification</w:t>
      </w:r>
    </w:p>
    <w:p w14:paraId="048E102C" w14:textId="77777777" w:rsidR="00E77905" w:rsidRDefault="00000000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99146B">
        <w:rPr>
          <w:rFonts w:ascii="Times New Roman" w:hAnsi="Times New Roman" w:cs="Times New Roman"/>
          <w:color w:val="EE0000"/>
          <w:sz w:val="24"/>
          <w:szCs w:val="24"/>
        </w:rPr>
        <w:t xml:space="preserve">Classification is used when the output variable is a category, such as 'spam' or 'not spam'. </w:t>
      </w:r>
    </w:p>
    <w:p w14:paraId="3239BC11" w14:textId="6DDAF8F7" w:rsidR="001167B9" w:rsidRPr="00BD016A" w:rsidRDefault="00000000">
      <w:pPr>
        <w:rPr>
          <w:rFonts w:ascii="Times New Roman" w:hAnsi="Times New Roman" w:cs="Times New Roman"/>
          <w:sz w:val="24"/>
          <w:szCs w:val="24"/>
        </w:rPr>
      </w:pPr>
      <w:r w:rsidRPr="00BD016A">
        <w:rPr>
          <w:rFonts w:ascii="Times New Roman" w:hAnsi="Times New Roman" w:cs="Times New Roman"/>
          <w:sz w:val="24"/>
          <w:szCs w:val="24"/>
        </w:rPr>
        <w:t>The model learns to assign input data to one of several predefined categories.</w:t>
      </w:r>
    </w:p>
    <w:p w14:paraId="6BF094A2" w14:textId="77777777" w:rsidR="001167B9" w:rsidRPr="00BD016A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BD016A">
        <w:rPr>
          <w:rFonts w:ascii="Times New Roman" w:hAnsi="Times New Roman" w:cs="Times New Roman"/>
          <w:sz w:val="24"/>
          <w:szCs w:val="24"/>
        </w:rPr>
        <w:t>2.2 Regression</w:t>
      </w:r>
    </w:p>
    <w:p w14:paraId="27471AC7" w14:textId="77777777" w:rsidR="00E77905" w:rsidRPr="00E77905" w:rsidRDefault="00000000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E77905">
        <w:rPr>
          <w:rFonts w:ascii="Times New Roman" w:hAnsi="Times New Roman" w:cs="Times New Roman"/>
          <w:color w:val="EE0000"/>
          <w:sz w:val="24"/>
          <w:szCs w:val="24"/>
        </w:rPr>
        <w:t xml:space="preserve">Regression is used when the output variable is a real value, such as 'house price'. </w:t>
      </w:r>
    </w:p>
    <w:p w14:paraId="0782EBDA" w14:textId="38581C6C" w:rsidR="001167B9" w:rsidRPr="00BD016A" w:rsidRDefault="00000000">
      <w:pPr>
        <w:rPr>
          <w:rFonts w:ascii="Times New Roman" w:hAnsi="Times New Roman" w:cs="Times New Roman"/>
          <w:sz w:val="24"/>
          <w:szCs w:val="24"/>
        </w:rPr>
      </w:pPr>
      <w:r w:rsidRPr="00BD016A">
        <w:rPr>
          <w:rFonts w:ascii="Times New Roman" w:hAnsi="Times New Roman" w:cs="Times New Roman"/>
          <w:sz w:val="24"/>
          <w:szCs w:val="24"/>
        </w:rPr>
        <w:t>The model learns to predict continuous values based on input features.</w:t>
      </w:r>
    </w:p>
    <w:p w14:paraId="449EAFBC" w14:textId="77777777" w:rsidR="001167B9" w:rsidRPr="00BD016A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D016A">
        <w:rPr>
          <w:rFonts w:ascii="Times New Roman" w:hAnsi="Times New Roman" w:cs="Times New Roman"/>
          <w:sz w:val="24"/>
          <w:szCs w:val="24"/>
        </w:rPr>
        <w:t>3. Workflow of Supervised Learning</w:t>
      </w:r>
    </w:p>
    <w:p w14:paraId="16C89937" w14:textId="77777777" w:rsidR="001167B9" w:rsidRPr="00BD016A" w:rsidRDefault="00000000">
      <w:pPr>
        <w:rPr>
          <w:rFonts w:ascii="Times New Roman" w:hAnsi="Times New Roman" w:cs="Times New Roman"/>
          <w:sz w:val="24"/>
          <w:szCs w:val="24"/>
        </w:rPr>
      </w:pPr>
      <w:r w:rsidRPr="00BD016A">
        <w:rPr>
          <w:rFonts w:ascii="Times New Roman" w:hAnsi="Times New Roman" w:cs="Times New Roman"/>
          <w:sz w:val="24"/>
          <w:szCs w:val="24"/>
        </w:rPr>
        <w:t>- Data Collection</w:t>
      </w:r>
      <w:r w:rsidRPr="00BD016A">
        <w:rPr>
          <w:rFonts w:ascii="Times New Roman" w:hAnsi="Times New Roman" w:cs="Times New Roman"/>
          <w:sz w:val="24"/>
          <w:szCs w:val="24"/>
        </w:rPr>
        <w:br/>
        <w:t>- Data Preprocessing</w:t>
      </w:r>
      <w:r w:rsidRPr="00BD016A">
        <w:rPr>
          <w:rFonts w:ascii="Times New Roman" w:hAnsi="Times New Roman" w:cs="Times New Roman"/>
          <w:sz w:val="24"/>
          <w:szCs w:val="24"/>
        </w:rPr>
        <w:br/>
        <w:t>- Splitting Data into Training and Testing Sets</w:t>
      </w:r>
      <w:r w:rsidRPr="00BD016A">
        <w:rPr>
          <w:rFonts w:ascii="Times New Roman" w:hAnsi="Times New Roman" w:cs="Times New Roman"/>
          <w:sz w:val="24"/>
          <w:szCs w:val="24"/>
        </w:rPr>
        <w:br/>
        <w:t>- Model Selection</w:t>
      </w:r>
      <w:r w:rsidRPr="00BD016A">
        <w:rPr>
          <w:rFonts w:ascii="Times New Roman" w:hAnsi="Times New Roman" w:cs="Times New Roman"/>
          <w:sz w:val="24"/>
          <w:szCs w:val="24"/>
        </w:rPr>
        <w:br/>
        <w:t>- Training the Model</w:t>
      </w:r>
      <w:r w:rsidRPr="00BD016A">
        <w:rPr>
          <w:rFonts w:ascii="Times New Roman" w:hAnsi="Times New Roman" w:cs="Times New Roman"/>
          <w:sz w:val="24"/>
          <w:szCs w:val="24"/>
        </w:rPr>
        <w:br/>
        <w:t>- Model Evaluation</w:t>
      </w:r>
      <w:r w:rsidRPr="00BD016A">
        <w:rPr>
          <w:rFonts w:ascii="Times New Roman" w:hAnsi="Times New Roman" w:cs="Times New Roman"/>
          <w:sz w:val="24"/>
          <w:szCs w:val="24"/>
        </w:rPr>
        <w:br/>
        <w:t>- Prediction on New Data</w:t>
      </w:r>
    </w:p>
    <w:p w14:paraId="28AA8542" w14:textId="77777777" w:rsidR="001167B9" w:rsidRPr="00BD016A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D016A">
        <w:rPr>
          <w:rFonts w:ascii="Times New Roman" w:hAnsi="Times New Roman" w:cs="Times New Roman"/>
          <w:sz w:val="24"/>
          <w:szCs w:val="24"/>
        </w:rPr>
        <w:t>4. Common Algorithms</w:t>
      </w:r>
    </w:p>
    <w:p w14:paraId="30C70A3F" w14:textId="77777777" w:rsidR="001167B9" w:rsidRPr="00BD016A" w:rsidRDefault="00000000">
      <w:pPr>
        <w:rPr>
          <w:rFonts w:ascii="Times New Roman" w:hAnsi="Times New Roman" w:cs="Times New Roman"/>
          <w:sz w:val="24"/>
          <w:szCs w:val="24"/>
        </w:rPr>
      </w:pPr>
      <w:r w:rsidRPr="00BD016A">
        <w:rPr>
          <w:rFonts w:ascii="Times New Roman" w:hAnsi="Times New Roman" w:cs="Times New Roman"/>
          <w:sz w:val="24"/>
          <w:szCs w:val="24"/>
        </w:rPr>
        <w:t>- Linear Regression</w:t>
      </w:r>
      <w:r w:rsidRPr="00BD016A">
        <w:rPr>
          <w:rFonts w:ascii="Times New Roman" w:hAnsi="Times New Roman" w:cs="Times New Roman"/>
          <w:sz w:val="24"/>
          <w:szCs w:val="24"/>
        </w:rPr>
        <w:br/>
        <w:t>- Logistic Regression</w:t>
      </w:r>
      <w:r w:rsidRPr="00BD016A">
        <w:rPr>
          <w:rFonts w:ascii="Times New Roman" w:hAnsi="Times New Roman" w:cs="Times New Roman"/>
          <w:sz w:val="24"/>
          <w:szCs w:val="24"/>
        </w:rPr>
        <w:br/>
        <w:t>- Decision Trees</w:t>
      </w:r>
      <w:r w:rsidRPr="00BD016A">
        <w:rPr>
          <w:rFonts w:ascii="Times New Roman" w:hAnsi="Times New Roman" w:cs="Times New Roman"/>
          <w:sz w:val="24"/>
          <w:szCs w:val="24"/>
        </w:rPr>
        <w:br/>
        <w:t>- Random Forest</w:t>
      </w:r>
      <w:r w:rsidRPr="00BD016A">
        <w:rPr>
          <w:rFonts w:ascii="Times New Roman" w:hAnsi="Times New Roman" w:cs="Times New Roman"/>
          <w:sz w:val="24"/>
          <w:szCs w:val="24"/>
        </w:rPr>
        <w:br/>
        <w:t>- Support Vector Machines (SVM)</w:t>
      </w:r>
      <w:r w:rsidRPr="00BD016A">
        <w:rPr>
          <w:rFonts w:ascii="Times New Roman" w:hAnsi="Times New Roman" w:cs="Times New Roman"/>
          <w:sz w:val="24"/>
          <w:szCs w:val="24"/>
        </w:rPr>
        <w:br/>
        <w:t>- k-Nearest Neighbors (k-NN)</w:t>
      </w:r>
      <w:r w:rsidRPr="00BD016A">
        <w:rPr>
          <w:rFonts w:ascii="Times New Roman" w:hAnsi="Times New Roman" w:cs="Times New Roman"/>
          <w:sz w:val="24"/>
          <w:szCs w:val="24"/>
        </w:rPr>
        <w:br/>
        <w:t>- Neural Networks</w:t>
      </w:r>
    </w:p>
    <w:p w14:paraId="5EE0E17C" w14:textId="77777777" w:rsidR="001167B9" w:rsidRPr="00BD016A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D016A">
        <w:rPr>
          <w:rFonts w:ascii="Times New Roman" w:hAnsi="Times New Roman" w:cs="Times New Roman"/>
          <w:sz w:val="24"/>
          <w:szCs w:val="24"/>
        </w:rPr>
        <w:lastRenderedPageBreak/>
        <w:t>5. Advantages</w:t>
      </w:r>
    </w:p>
    <w:p w14:paraId="743740A3" w14:textId="77777777" w:rsidR="001167B9" w:rsidRPr="00BD016A" w:rsidRDefault="00000000">
      <w:pPr>
        <w:rPr>
          <w:rFonts w:ascii="Times New Roman" w:hAnsi="Times New Roman" w:cs="Times New Roman"/>
          <w:sz w:val="24"/>
          <w:szCs w:val="24"/>
        </w:rPr>
      </w:pPr>
      <w:r w:rsidRPr="00BD016A">
        <w:rPr>
          <w:rFonts w:ascii="Times New Roman" w:hAnsi="Times New Roman" w:cs="Times New Roman"/>
          <w:sz w:val="24"/>
          <w:szCs w:val="24"/>
        </w:rPr>
        <w:t>- Easy to understand and implement</w:t>
      </w:r>
      <w:r w:rsidRPr="00BD016A">
        <w:rPr>
          <w:rFonts w:ascii="Times New Roman" w:hAnsi="Times New Roman" w:cs="Times New Roman"/>
          <w:sz w:val="24"/>
          <w:szCs w:val="24"/>
        </w:rPr>
        <w:br/>
        <w:t>- High accuracy with sufficient labeled data</w:t>
      </w:r>
      <w:r w:rsidRPr="00BD016A">
        <w:rPr>
          <w:rFonts w:ascii="Times New Roman" w:hAnsi="Times New Roman" w:cs="Times New Roman"/>
          <w:sz w:val="24"/>
          <w:szCs w:val="24"/>
        </w:rPr>
        <w:br/>
        <w:t>- Applicable to a wide range of problems</w:t>
      </w:r>
    </w:p>
    <w:p w14:paraId="06B7B151" w14:textId="77777777" w:rsidR="001167B9" w:rsidRPr="00BD016A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D016A">
        <w:rPr>
          <w:rFonts w:ascii="Times New Roman" w:hAnsi="Times New Roman" w:cs="Times New Roman"/>
          <w:sz w:val="24"/>
          <w:szCs w:val="24"/>
        </w:rPr>
        <w:t>6. Limitations</w:t>
      </w:r>
    </w:p>
    <w:p w14:paraId="501A2CE4" w14:textId="77777777" w:rsidR="001167B9" w:rsidRPr="00BD016A" w:rsidRDefault="00000000">
      <w:pPr>
        <w:rPr>
          <w:rFonts w:ascii="Times New Roman" w:hAnsi="Times New Roman" w:cs="Times New Roman"/>
          <w:sz w:val="24"/>
          <w:szCs w:val="24"/>
        </w:rPr>
      </w:pPr>
      <w:r w:rsidRPr="00BD016A">
        <w:rPr>
          <w:rFonts w:ascii="Times New Roman" w:hAnsi="Times New Roman" w:cs="Times New Roman"/>
          <w:sz w:val="24"/>
          <w:szCs w:val="24"/>
        </w:rPr>
        <w:t>- Requires a large amount of labeled data</w:t>
      </w:r>
      <w:r w:rsidRPr="00BD016A">
        <w:rPr>
          <w:rFonts w:ascii="Times New Roman" w:hAnsi="Times New Roman" w:cs="Times New Roman"/>
          <w:sz w:val="24"/>
          <w:szCs w:val="24"/>
        </w:rPr>
        <w:br/>
        <w:t>- Performance depends heavily on the quality of data</w:t>
      </w:r>
      <w:r w:rsidRPr="00BD016A">
        <w:rPr>
          <w:rFonts w:ascii="Times New Roman" w:hAnsi="Times New Roman" w:cs="Times New Roman"/>
          <w:sz w:val="24"/>
          <w:szCs w:val="24"/>
        </w:rPr>
        <w:br/>
        <w:t>- Can be computationally expensive</w:t>
      </w:r>
    </w:p>
    <w:p w14:paraId="17391713" w14:textId="77777777" w:rsidR="001167B9" w:rsidRPr="00BD016A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D016A">
        <w:rPr>
          <w:rFonts w:ascii="Times New Roman" w:hAnsi="Times New Roman" w:cs="Times New Roman"/>
          <w:sz w:val="24"/>
          <w:szCs w:val="24"/>
        </w:rPr>
        <w:t>7. Real-Time Numerical Examples</w:t>
      </w:r>
    </w:p>
    <w:p w14:paraId="0436EB21" w14:textId="77777777" w:rsidR="001167B9" w:rsidRDefault="00000000">
      <w:pPr>
        <w:pStyle w:val="Heading2"/>
        <w:rPr>
          <w:rFonts w:ascii="Times New Roman" w:hAnsi="Times New Roman" w:cs="Times New Roman"/>
          <w:sz w:val="32"/>
          <w:szCs w:val="32"/>
          <w:u w:val="single"/>
        </w:rPr>
      </w:pPr>
      <w:r w:rsidRPr="005B3577">
        <w:rPr>
          <w:rFonts w:ascii="Times New Roman" w:hAnsi="Times New Roman" w:cs="Times New Roman"/>
          <w:sz w:val="32"/>
          <w:szCs w:val="32"/>
          <w:u w:val="single"/>
        </w:rPr>
        <w:t>7.1 House Price Prediction (Regression)</w:t>
      </w:r>
    </w:p>
    <w:p w14:paraId="440CA20F" w14:textId="77777777" w:rsidR="005B3577" w:rsidRPr="005B3577" w:rsidRDefault="005B3577" w:rsidP="005B3577"/>
    <w:p w14:paraId="49E6FF72" w14:textId="77777777" w:rsidR="001167B9" w:rsidRPr="00BD016A" w:rsidRDefault="00000000">
      <w:pPr>
        <w:rPr>
          <w:rFonts w:ascii="Times New Roman" w:hAnsi="Times New Roman" w:cs="Times New Roman"/>
          <w:sz w:val="24"/>
          <w:szCs w:val="24"/>
        </w:rPr>
      </w:pPr>
      <w:r w:rsidRPr="00BD016A">
        <w:rPr>
          <w:rFonts w:ascii="Times New Roman" w:hAnsi="Times New Roman" w:cs="Times New Roman"/>
          <w:sz w:val="24"/>
          <w:szCs w:val="24"/>
        </w:rPr>
        <w:t xml:space="preserve">Suppose we have a dataset of houses with features like size (in sq ft), number of bedrooms, and location. </w:t>
      </w:r>
      <w:r w:rsidRPr="007100B1">
        <w:rPr>
          <w:rFonts w:ascii="Times New Roman" w:hAnsi="Times New Roman" w:cs="Times New Roman"/>
          <w:b/>
          <w:bCs/>
          <w:sz w:val="24"/>
          <w:szCs w:val="24"/>
        </w:rPr>
        <w:t>We want to predict the price of a house.</w:t>
      </w:r>
      <w:r w:rsidRPr="00BD016A">
        <w:rPr>
          <w:rFonts w:ascii="Times New Roman" w:hAnsi="Times New Roman" w:cs="Times New Roman"/>
          <w:sz w:val="24"/>
          <w:szCs w:val="24"/>
        </w:rPr>
        <w:br/>
      </w:r>
      <w:r w:rsidRPr="00BD016A">
        <w:rPr>
          <w:rFonts w:ascii="Times New Roman" w:hAnsi="Times New Roman" w:cs="Times New Roman"/>
          <w:sz w:val="24"/>
          <w:szCs w:val="24"/>
        </w:rPr>
        <w:br/>
        <w:t>Example:</w:t>
      </w:r>
      <w:r w:rsidRPr="00BD016A">
        <w:rPr>
          <w:rFonts w:ascii="Times New Roman" w:hAnsi="Times New Roman" w:cs="Times New Roman"/>
          <w:sz w:val="24"/>
          <w:szCs w:val="24"/>
        </w:rPr>
        <w:br/>
        <w:t>Input: Size = 2000 sq ft, Bedrooms = 3, Location = Suburban</w:t>
      </w:r>
      <w:r w:rsidRPr="00BD016A">
        <w:rPr>
          <w:rFonts w:ascii="Times New Roman" w:hAnsi="Times New Roman" w:cs="Times New Roman"/>
          <w:sz w:val="24"/>
          <w:szCs w:val="24"/>
        </w:rPr>
        <w:br/>
        <w:t>Output: Price = ₹50,00,000</w:t>
      </w:r>
      <w:r w:rsidRPr="00BD016A">
        <w:rPr>
          <w:rFonts w:ascii="Times New Roman" w:hAnsi="Times New Roman" w:cs="Times New Roman"/>
          <w:sz w:val="24"/>
          <w:szCs w:val="24"/>
        </w:rPr>
        <w:br/>
        <w:t>Model: Linear Regression</w:t>
      </w:r>
    </w:p>
    <w:p w14:paraId="7900779F" w14:textId="77777777" w:rsidR="00EC0F4E" w:rsidRPr="00BD016A" w:rsidRDefault="00EC0F4E">
      <w:pPr>
        <w:rPr>
          <w:rFonts w:ascii="Times New Roman" w:hAnsi="Times New Roman" w:cs="Times New Roman"/>
          <w:sz w:val="24"/>
          <w:szCs w:val="24"/>
        </w:rPr>
      </w:pPr>
    </w:p>
    <w:p w14:paraId="564AF85E" w14:textId="77777777" w:rsidR="00EC0F4E" w:rsidRPr="00EC0F4E" w:rsidRDefault="00EC0F4E" w:rsidP="00EC0F4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C0F4E">
        <w:rPr>
          <w:rFonts w:ascii="Times New Roman" w:hAnsi="Times New Roman" w:cs="Times New Roman"/>
          <w:b/>
          <w:bCs/>
          <w:sz w:val="24"/>
          <w:szCs w:val="24"/>
          <w:lang w:val="en-IN"/>
        </w:rPr>
        <w:t>Here’s a detailed breakdown of the House Price Prediction example, along with a graphical visualization of the dataset and regression model.</w:t>
      </w:r>
    </w:p>
    <w:p w14:paraId="1527157A" w14:textId="77777777" w:rsidR="00EC0F4E" w:rsidRPr="00EC0F4E" w:rsidRDefault="00000000" w:rsidP="00EC0F4E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47A633AD">
          <v:rect id="_x0000_i1025" style="width:0;height:1.5pt" o:hralign="center" o:hrstd="t" o:hr="t" fillcolor="#a0a0a0" stroked="f"/>
        </w:pict>
      </w:r>
    </w:p>
    <w:p w14:paraId="176FAF4E" w14:textId="5EBA86F1" w:rsidR="00EC0F4E" w:rsidRPr="00EC0F4E" w:rsidRDefault="00EC0F4E" w:rsidP="00EC0F4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C0F4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House Price Prediction (Regression)</w:t>
      </w:r>
    </w:p>
    <w:p w14:paraId="32A50FD7" w14:textId="77777777" w:rsidR="00EC0F4E" w:rsidRPr="00EC0F4E" w:rsidRDefault="00EC0F4E" w:rsidP="00EC0F4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C0F4E">
        <w:rPr>
          <w:rFonts w:ascii="Times New Roman" w:hAnsi="Times New Roman" w:cs="Times New Roman"/>
          <w:b/>
          <w:bCs/>
          <w:sz w:val="24"/>
          <w:szCs w:val="24"/>
          <w:lang w:val="en-IN"/>
        </w:rPr>
        <w:t>1. Problem Setup</w:t>
      </w:r>
    </w:p>
    <w:p w14:paraId="015D700B" w14:textId="77777777" w:rsidR="00EC0F4E" w:rsidRPr="00EC0F4E" w:rsidRDefault="00EC0F4E" w:rsidP="00EC0F4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C0F4E">
        <w:rPr>
          <w:rFonts w:ascii="Times New Roman" w:hAnsi="Times New Roman" w:cs="Times New Roman"/>
          <w:sz w:val="24"/>
          <w:szCs w:val="24"/>
          <w:lang w:val="en-IN"/>
        </w:rPr>
        <w:t xml:space="preserve">We want to predict the </w:t>
      </w:r>
      <w:r w:rsidRPr="00EC0F4E">
        <w:rPr>
          <w:rFonts w:ascii="Times New Roman" w:hAnsi="Times New Roman" w:cs="Times New Roman"/>
          <w:b/>
          <w:bCs/>
          <w:sz w:val="24"/>
          <w:szCs w:val="24"/>
          <w:lang w:val="en-IN"/>
        </w:rPr>
        <w:t>price of a house</w:t>
      </w:r>
      <w:r w:rsidRPr="00EC0F4E">
        <w:rPr>
          <w:rFonts w:ascii="Times New Roman" w:hAnsi="Times New Roman" w:cs="Times New Roman"/>
          <w:sz w:val="24"/>
          <w:szCs w:val="24"/>
          <w:lang w:val="en-IN"/>
        </w:rPr>
        <w:t xml:space="preserve"> using features:</w:t>
      </w:r>
    </w:p>
    <w:p w14:paraId="78A00DAA" w14:textId="77777777" w:rsidR="00EC0F4E" w:rsidRPr="00EC0F4E" w:rsidRDefault="00EC0F4E" w:rsidP="00EC0F4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C0F4E">
        <w:rPr>
          <w:rFonts w:ascii="Times New Roman" w:hAnsi="Times New Roman" w:cs="Times New Roman"/>
          <w:b/>
          <w:bCs/>
          <w:sz w:val="24"/>
          <w:szCs w:val="24"/>
          <w:lang w:val="en-IN"/>
        </w:rPr>
        <w:t>Size (sq ft)</w:t>
      </w:r>
    </w:p>
    <w:p w14:paraId="2F393164" w14:textId="77777777" w:rsidR="00EC0F4E" w:rsidRPr="00EC0F4E" w:rsidRDefault="00EC0F4E" w:rsidP="00EC0F4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C0F4E">
        <w:rPr>
          <w:rFonts w:ascii="Times New Roman" w:hAnsi="Times New Roman" w:cs="Times New Roman"/>
          <w:b/>
          <w:bCs/>
          <w:sz w:val="24"/>
          <w:szCs w:val="24"/>
          <w:lang w:val="en-IN"/>
        </w:rPr>
        <w:t>Number of bedrooms</w:t>
      </w:r>
    </w:p>
    <w:p w14:paraId="4028874B" w14:textId="77777777" w:rsidR="00EC0F4E" w:rsidRPr="00EC0F4E" w:rsidRDefault="00EC0F4E" w:rsidP="00EC0F4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C0F4E">
        <w:rPr>
          <w:rFonts w:ascii="Times New Roman" w:hAnsi="Times New Roman" w:cs="Times New Roman"/>
          <w:b/>
          <w:bCs/>
          <w:sz w:val="24"/>
          <w:szCs w:val="24"/>
          <w:lang w:val="en-IN"/>
        </w:rPr>
        <w:t>Location (Urban, Suburban, Rural)</w:t>
      </w:r>
    </w:p>
    <w:p w14:paraId="6DDB2A66" w14:textId="7C267877" w:rsidR="00EC0F4E" w:rsidRPr="008F73CA" w:rsidRDefault="00EC0F4E" w:rsidP="00EC0F4E">
      <w:pPr>
        <w:rPr>
          <w:rFonts w:ascii="Times New Roman" w:hAnsi="Times New Roman" w:cs="Times New Roman"/>
          <w:color w:val="EE0000"/>
          <w:sz w:val="24"/>
          <w:szCs w:val="24"/>
          <w:lang w:val="en-IN"/>
        </w:rPr>
      </w:pPr>
      <w:r w:rsidRPr="00A64320">
        <w:rPr>
          <w:rFonts w:ascii="Times New Roman" w:hAnsi="Times New Roman" w:cs="Times New Roman"/>
          <w:sz w:val="24"/>
          <w:szCs w:val="24"/>
          <w:lang w:val="en-IN"/>
        </w:rPr>
        <w:t xml:space="preserve">This is a </w:t>
      </w:r>
      <w:r w:rsidR="008F73CA" w:rsidRPr="008F73CA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  <w:lang w:val="en-IN"/>
        </w:rPr>
        <w:t>R</w:t>
      </w:r>
      <w:r w:rsidRPr="008F73CA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  <w:lang w:val="en-IN"/>
        </w:rPr>
        <w:t xml:space="preserve">egression </w:t>
      </w:r>
      <w:r w:rsidR="008F73CA" w:rsidRPr="008F73CA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  <w:lang w:val="en-IN"/>
        </w:rPr>
        <w:t>P</w:t>
      </w:r>
      <w:r w:rsidRPr="008F73CA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  <w:lang w:val="en-IN"/>
        </w:rPr>
        <w:t>roblem</w:t>
      </w:r>
      <w:r w:rsidRPr="008F73CA">
        <w:rPr>
          <w:rFonts w:ascii="Times New Roman" w:hAnsi="Times New Roman" w:cs="Times New Roman"/>
          <w:color w:val="EE0000"/>
          <w:sz w:val="24"/>
          <w:szCs w:val="24"/>
          <w:lang w:val="en-IN"/>
        </w:rPr>
        <w:t xml:space="preserve"> </w:t>
      </w:r>
      <w:r w:rsidRPr="00A64320">
        <w:rPr>
          <w:rFonts w:ascii="Times New Roman" w:hAnsi="Times New Roman" w:cs="Times New Roman"/>
          <w:sz w:val="24"/>
          <w:szCs w:val="24"/>
          <w:lang w:val="en-IN"/>
        </w:rPr>
        <w:t>because the output (price) is a continuous numerical value.</w:t>
      </w:r>
    </w:p>
    <w:p w14:paraId="0BF68950" w14:textId="34D7C0E4" w:rsidR="00EC0F4E" w:rsidRPr="00BD016A" w:rsidRDefault="00EC0F4E" w:rsidP="00EC0F4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8CE0A42" w14:textId="77777777" w:rsidR="00EC0F4E" w:rsidRPr="00EC0F4E" w:rsidRDefault="00EC0F4E" w:rsidP="00EC0F4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BFE7817" w14:textId="77777777" w:rsidR="00EC0F4E" w:rsidRPr="00EC0F4E" w:rsidRDefault="00EC0F4E" w:rsidP="00EC0F4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C0F4E">
        <w:rPr>
          <w:rFonts w:ascii="Times New Roman" w:hAnsi="Times New Roman" w:cs="Times New Roman"/>
          <w:b/>
          <w:bCs/>
          <w:sz w:val="24"/>
          <w:szCs w:val="24"/>
          <w:lang w:val="en-IN"/>
        </w:rPr>
        <w:t>2. Dataset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3"/>
        <w:gridCol w:w="1296"/>
        <w:gridCol w:w="1256"/>
        <w:gridCol w:w="1136"/>
        <w:gridCol w:w="1176"/>
      </w:tblGrid>
      <w:tr w:rsidR="00EC0F4E" w:rsidRPr="00EC0F4E" w14:paraId="78A027F8" w14:textId="77777777" w:rsidTr="00EC0F4E">
        <w:tc>
          <w:tcPr>
            <w:tcW w:w="0" w:type="auto"/>
            <w:hideMark/>
          </w:tcPr>
          <w:p w14:paraId="3C51BC68" w14:textId="77777777" w:rsidR="00EC0F4E" w:rsidRPr="00EC0F4E" w:rsidRDefault="00EC0F4E" w:rsidP="00EC0F4E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C0F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House ID</w:t>
            </w:r>
          </w:p>
        </w:tc>
        <w:tc>
          <w:tcPr>
            <w:tcW w:w="0" w:type="auto"/>
            <w:hideMark/>
          </w:tcPr>
          <w:p w14:paraId="26B5C883" w14:textId="77777777" w:rsidR="00EC0F4E" w:rsidRPr="00EC0F4E" w:rsidRDefault="00EC0F4E" w:rsidP="00EC0F4E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C0F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Size (sq ft)</w:t>
            </w:r>
          </w:p>
        </w:tc>
        <w:tc>
          <w:tcPr>
            <w:tcW w:w="0" w:type="auto"/>
            <w:hideMark/>
          </w:tcPr>
          <w:p w14:paraId="26D9FE31" w14:textId="77777777" w:rsidR="00EC0F4E" w:rsidRPr="00EC0F4E" w:rsidRDefault="00EC0F4E" w:rsidP="00EC0F4E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C0F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Bedrooms</w:t>
            </w:r>
          </w:p>
        </w:tc>
        <w:tc>
          <w:tcPr>
            <w:tcW w:w="0" w:type="auto"/>
            <w:hideMark/>
          </w:tcPr>
          <w:p w14:paraId="13F964E9" w14:textId="77777777" w:rsidR="00EC0F4E" w:rsidRPr="00EC0F4E" w:rsidRDefault="00EC0F4E" w:rsidP="00EC0F4E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C0F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Location</w:t>
            </w:r>
          </w:p>
        </w:tc>
        <w:tc>
          <w:tcPr>
            <w:tcW w:w="0" w:type="auto"/>
            <w:hideMark/>
          </w:tcPr>
          <w:p w14:paraId="61A10094" w14:textId="77777777" w:rsidR="00EC0F4E" w:rsidRPr="00EC0F4E" w:rsidRDefault="00EC0F4E" w:rsidP="00EC0F4E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C0F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Price (₹)</w:t>
            </w:r>
          </w:p>
        </w:tc>
      </w:tr>
      <w:tr w:rsidR="00EC0F4E" w:rsidRPr="00EC0F4E" w14:paraId="0DFB7BA1" w14:textId="77777777" w:rsidTr="00EC0F4E">
        <w:tc>
          <w:tcPr>
            <w:tcW w:w="0" w:type="auto"/>
            <w:hideMark/>
          </w:tcPr>
          <w:p w14:paraId="332A5F1D" w14:textId="77777777" w:rsidR="00EC0F4E" w:rsidRPr="00EC0F4E" w:rsidRDefault="00EC0F4E" w:rsidP="00EC0F4E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0F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H1</w:t>
            </w:r>
          </w:p>
        </w:tc>
        <w:tc>
          <w:tcPr>
            <w:tcW w:w="0" w:type="auto"/>
            <w:hideMark/>
          </w:tcPr>
          <w:p w14:paraId="7B8FA57C" w14:textId="77777777" w:rsidR="00EC0F4E" w:rsidRPr="00EC0F4E" w:rsidRDefault="00EC0F4E" w:rsidP="00EC0F4E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0F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1200</w:t>
            </w:r>
          </w:p>
        </w:tc>
        <w:tc>
          <w:tcPr>
            <w:tcW w:w="0" w:type="auto"/>
            <w:hideMark/>
          </w:tcPr>
          <w:p w14:paraId="50CC90F7" w14:textId="77777777" w:rsidR="00EC0F4E" w:rsidRPr="00EC0F4E" w:rsidRDefault="00EC0F4E" w:rsidP="00EC0F4E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0F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52E22494" w14:textId="77777777" w:rsidR="00EC0F4E" w:rsidRPr="00EC0F4E" w:rsidRDefault="00EC0F4E" w:rsidP="00EC0F4E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0F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Urban</w:t>
            </w:r>
          </w:p>
        </w:tc>
        <w:tc>
          <w:tcPr>
            <w:tcW w:w="0" w:type="auto"/>
            <w:hideMark/>
          </w:tcPr>
          <w:p w14:paraId="48A21B3B" w14:textId="77777777" w:rsidR="00EC0F4E" w:rsidRPr="00EC0F4E" w:rsidRDefault="00EC0F4E" w:rsidP="00EC0F4E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0F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35,00,000</w:t>
            </w:r>
          </w:p>
        </w:tc>
      </w:tr>
      <w:tr w:rsidR="00EC0F4E" w:rsidRPr="00EC0F4E" w14:paraId="7EF2E580" w14:textId="77777777" w:rsidTr="00EC0F4E">
        <w:tc>
          <w:tcPr>
            <w:tcW w:w="0" w:type="auto"/>
            <w:hideMark/>
          </w:tcPr>
          <w:p w14:paraId="03C29720" w14:textId="77777777" w:rsidR="00EC0F4E" w:rsidRPr="00EC0F4E" w:rsidRDefault="00EC0F4E" w:rsidP="00EC0F4E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0F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H2</w:t>
            </w:r>
          </w:p>
        </w:tc>
        <w:tc>
          <w:tcPr>
            <w:tcW w:w="0" w:type="auto"/>
            <w:hideMark/>
          </w:tcPr>
          <w:p w14:paraId="5B2C4C9D" w14:textId="77777777" w:rsidR="00EC0F4E" w:rsidRPr="00EC0F4E" w:rsidRDefault="00EC0F4E" w:rsidP="00EC0F4E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0F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2000</w:t>
            </w:r>
          </w:p>
        </w:tc>
        <w:tc>
          <w:tcPr>
            <w:tcW w:w="0" w:type="auto"/>
            <w:hideMark/>
          </w:tcPr>
          <w:p w14:paraId="4D840065" w14:textId="77777777" w:rsidR="00EC0F4E" w:rsidRPr="00EC0F4E" w:rsidRDefault="00EC0F4E" w:rsidP="00EC0F4E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0F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5C1008F8" w14:textId="77777777" w:rsidR="00EC0F4E" w:rsidRPr="00EC0F4E" w:rsidRDefault="00EC0F4E" w:rsidP="00EC0F4E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0F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Suburban</w:t>
            </w:r>
          </w:p>
        </w:tc>
        <w:tc>
          <w:tcPr>
            <w:tcW w:w="0" w:type="auto"/>
            <w:hideMark/>
          </w:tcPr>
          <w:p w14:paraId="6E34E99C" w14:textId="77777777" w:rsidR="00EC0F4E" w:rsidRPr="00EC0F4E" w:rsidRDefault="00EC0F4E" w:rsidP="00EC0F4E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0F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50,00,000</w:t>
            </w:r>
          </w:p>
        </w:tc>
      </w:tr>
      <w:tr w:rsidR="00EC0F4E" w:rsidRPr="00EC0F4E" w14:paraId="2FB772AC" w14:textId="77777777" w:rsidTr="00EC0F4E">
        <w:tc>
          <w:tcPr>
            <w:tcW w:w="0" w:type="auto"/>
            <w:hideMark/>
          </w:tcPr>
          <w:p w14:paraId="475B6BFE" w14:textId="77777777" w:rsidR="00EC0F4E" w:rsidRPr="00EC0F4E" w:rsidRDefault="00EC0F4E" w:rsidP="00EC0F4E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0F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H3</w:t>
            </w:r>
          </w:p>
        </w:tc>
        <w:tc>
          <w:tcPr>
            <w:tcW w:w="0" w:type="auto"/>
            <w:hideMark/>
          </w:tcPr>
          <w:p w14:paraId="194AB8EE" w14:textId="77777777" w:rsidR="00EC0F4E" w:rsidRPr="00EC0F4E" w:rsidRDefault="00EC0F4E" w:rsidP="00EC0F4E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0F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1500</w:t>
            </w:r>
          </w:p>
        </w:tc>
        <w:tc>
          <w:tcPr>
            <w:tcW w:w="0" w:type="auto"/>
            <w:hideMark/>
          </w:tcPr>
          <w:p w14:paraId="62A54B24" w14:textId="77777777" w:rsidR="00EC0F4E" w:rsidRPr="00EC0F4E" w:rsidRDefault="00EC0F4E" w:rsidP="00EC0F4E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0F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7A408542" w14:textId="77777777" w:rsidR="00EC0F4E" w:rsidRPr="00EC0F4E" w:rsidRDefault="00EC0F4E" w:rsidP="00EC0F4E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0F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Rural</w:t>
            </w:r>
          </w:p>
        </w:tc>
        <w:tc>
          <w:tcPr>
            <w:tcW w:w="0" w:type="auto"/>
            <w:hideMark/>
          </w:tcPr>
          <w:p w14:paraId="1845255F" w14:textId="77777777" w:rsidR="00EC0F4E" w:rsidRPr="00EC0F4E" w:rsidRDefault="00EC0F4E" w:rsidP="00EC0F4E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0F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25,00,000</w:t>
            </w:r>
          </w:p>
        </w:tc>
      </w:tr>
      <w:tr w:rsidR="00EC0F4E" w:rsidRPr="00EC0F4E" w14:paraId="4A1B3567" w14:textId="77777777" w:rsidTr="00EC0F4E">
        <w:tc>
          <w:tcPr>
            <w:tcW w:w="0" w:type="auto"/>
            <w:hideMark/>
          </w:tcPr>
          <w:p w14:paraId="2BB6FD10" w14:textId="77777777" w:rsidR="00EC0F4E" w:rsidRPr="00EC0F4E" w:rsidRDefault="00EC0F4E" w:rsidP="00EC0F4E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0F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H4</w:t>
            </w:r>
          </w:p>
        </w:tc>
        <w:tc>
          <w:tcPr>
            <w:tcW w:w="0" w:type="auto"/>
            <w:hideMark/>
          </w:tcPr>
          <w:p w14:paraId="26171AB7" w14:textId="77777777" w:rsidR="00EC0F4E" w:rsidRPr="00EC0F4E" w:rsidRDefault="00EC0F4E" w:rsidP="00EC0F4E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0F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2500</w:t>
            </w:r>
          </w:p>
        </w:tc>
        <w:tc>
          <w:tcPr>
            <w:tcW w:w="0" w:type="auto"/>
            <w:hideMark/>
          </w:tcPr>
          <w:p w14:paraId="5F68B865" w14:textId="77777777" w:rsidR="00EC0F4E" w:rsidRPr="00EC0F4E" w:rsidRDefault="00EC0F4E" w:rsidP="00EC0F4E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0F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4F76D355" w14:textId="77777777" w:rsidR="00EC0F4E" w:rsidRPr="00EC0F4E" w:rsidRDefault="00EC0F4E" w:rsidP="00EC0F4E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0F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Urban</w:t>
            </w:r>
          </w:p>
        </w:tc>
        <w:tc>
          <w:tcPr>
            <w:tcW w:w="0" w:type="auto"/>
            <w:hideMark/>
          </w:tcPr>
          <w:p w14:paraId="1C963926" w14:textId="77777777" w:rsidR="00EC0F4E" w:rsidRPr="00EC0F4E" w:rsidRDefault="00EC0F4E" w:rsidP="00EC0F4E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0F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70,00,000</w:t>
            </w:r>
          </w:p>
        </w:tc>
      </w:tr>
      <w:tr w:rsidR="00EC0F4E" w:rsidRPr="00EC0F4E" w14:paraId="5D1FA4F8" w14:textId="77777777" w:rsidTr="00EC0F4E">
        <w:tc>
          <w:tcPr>
            <w:tcW w:w="0" w:type="auto"/>
            <w:hideMark/>
          </w:tcPr>
          <w:p w14:paraId="10DC9F04" w14:textId="77777777" w:rsidR="00EC0F4E" w:rsidRPr="00EC0F4E" w:rsidRDefault="00EC0F4E" w:rsidP="00EC0F4E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0F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H5</w:t>
            </w:r>
          </w:p>
        </w:tc>
        <w:tc>
          <w:tcPr>
            <w:tcW w:w="0" w:type="auto"/>
            <w:hideMark/>
          </w:tcPr>
          <w:p w14:paraId="7ACD13D2" w14:textId="77777777" w:rsidR="00EC0F4E" w:rsidRPr="00EC0F4E" w:rsidRDefault="00EC0F4E" w:rsidP="00EC0F4E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0F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1800</w:t>
            </w:r>
          </w:p>
        </w:tc>
        <w:tc>
          <w:tcPr>
            <w:tcW w:w="0" w:type="auto"/>
            <w:hideMark/>
          </w:tcPr>
          <w:p w14:paraId="287E6869" w14:textId="77777777" w:rsidR="00EC0F4E" w:rsidRPr="00EC0F4E" w:rsidRDefault="00EC0F4E" w:rsidP="00EC0F4E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0F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14784735" w14:textId="77777777" w:rsidR="00EC0F4E" w:rsidRPr="00EC0F4E" w:rsidRDefault="00EC0F4E" w:rsidP="00EC0F4E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0F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Suburban</w:t>
            </w:r>
          </w:p>
        </w:tc>
        <w:tc>
          <w:tcPr>
            <w:tcW w:w="0" w:type="auto"/>
            <w:hideMark/>
          </w:tcPr>
          <w:p w14:paraId="65508588" w14:textId="77777777" w:rsidR="00EC0F4E" w:rsidRPr="00EC0F4E" w:rsidRDefault="00EC0F4E" w:rsidP="00EC0F4E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0F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45,00,000</w:t>
            </w:r>
          </w:p>
        </w:tc>
      </w:tr>
    </w:tbl>
    <w:p w14:paraId="2208B3E2" w14:textId="136C90F9" w:rsidR="00EC0F4E" w:rsidRPr="00EC0F4E" w:rsidRDefault="00EC0F4E" w:rsidP="00EC0F4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2E9AD42" w14:textId="77777777" w:rsidR="00EC0F4E" w:rsidRPr="00EC0F4E" w:rsidRDefault="00EC0F4E" w:rsidP="00EC0F4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C0F4E">
        <w:rPr>
          <w:rFonts w:ascii="Times New Roman" w:hAnsi="Times New Roman" w:cs="Times New Roman"/>
          <w:b/>
          <w:bCs/>
          <w:sz w:val="24"/>
          <w:szCs w:val="24"/>
          <w:lang w:val="en-IN"/>
        </w:rPr>
        <w:t>3. Graphical Structure of Data</w:t>
      </w:r>
    </w:p>
    <w:p w14:paraId="19A893BF" w14:textId="77777777" w:rsidR="00EC0F4E" w:rsidRPr="00EC0F4E" w:rsidRDefault="00EC0F4E" w:rsidP="00EC0F4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C0F4E">
        <w:rPr>
          <w:rFonts w:ascii="Times New Roman" w:hAnsi="Times New Roman" w:cs="Times New Roman"/>
          <w:sz w:val="24"/>
          <w:szCs w:val="24"/>
          <w:lang w:val="en-IN"/>
        </w:rPr>
        <w:t>The scatter plot below shows:</w:t>
      </w:r>
    </w:p>
    <w:p w14:paraId="7338C6E6" w14:textId="77777777" w:rsidR="00EC0F4E" w:rsidRPr="00EC0F4E" w:rsidRDefault="00EC0F4E" w:rsidP="00EC0F4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C0F4E">
        <w:rPr>
          <w:rFonts w:ascii="Times New Roman" w:hAnsi="Times New Roman" w:cs="Times New Roman"/>
          <w:b/>
          <w:bCs/>
          <w:sz w:val="24"/>
          <w:szCs w:val="24"/>
          <w:lang w:val="en-IN"/>
        </w:rPr>
        <w:t>X-axis:</w:t>
      </w:r>
      <w:r w:rsidRPr="00EC0F4E">
        <w:rPr>
          <w:rFonts w:ascii="Times New Roman" w:hAnsi="Times New Roman" w:cs="Times New Roman"/>
          <w:sz w:val="24"/>
          <w:szCs w:val="24"/>
          <w:lang w:val="en-IN"/>
        </w:rPr>
        <w:t xml:space="preserve"> House size (sq ft)</w:t>
      </w:r>
    </w:p>
    <w:p w14:paraId="64334E74" w14:textId="77777777" w:rsidR="00EC0F4E" w:rsidRPr="00EC0F4E" w:rsidRDefault="00EC0F4E" w:rsidP="00EC0F4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C0F4E">
        <w:rPr>
          <w:rFonts w:ascii="Times New Roman" w:hAnsi="Times New Roman" w:cs="Times New Roman"/>
          <w:b/>
          <w:bCs/>
          <w:sz w:val="24"/>
          <w:szCs w:val="24"/>
          <w:lang w:val="en-IN"/>
        </w:rPr>
        <w:t>Y-axis:</w:t>
      </w:r>
      <w:r w:rsidRPr="00EC0F4E">
        <w:rPr>
          <w:rFonts w:ascii="Times New Roman" w:hAnsi="Times New Roman" w:cs="Times New Roman"/>
          <w:sz w:val="24"/>
          <w:szCs w:val="24"/>
          <w:lang w:val="en-IN"/>
        </w:rPr>
        <w:t xml:space="preserve"> Price (₹)</w:t>
      </w:r>
    </w:p>
    <w:p w14:paraId="1F559D5F" w14:textId="77777777" w:rsidR="00EC0F4E" w:rsidRPr="00EC0F4E" w:rsidRDefault="00EC0F4E" w:rsidP="00EC0F4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C0F4E">
        <w:rPr>
          <w:rFonts w:ascii="Times New Roman" w:hAnsi="Times New Roman" w:cs="Times New Roman"/>
          <w:b/>
          <w:bCs/>
          <w:sz w:val="24"/>
          <w:szCs w:val="24"/>
          <w:lang w:val="en-IN"/>
        </w:rPr>
        <w:t>Colors/Shapes:</w:t>
      </w:r>
      <w:r w:rsidRPr="00EC0F4E">
        <w:rPr>
          <w:rFonts w:ascii="Times New Roman" w:hAnsi="Times New Roman" w:cs="Times New Roman"/>
          <w:sz w:val="24"/>
          <w:szCs w:val="24"/>
          <w:lang w:val="en-IN"/>
        </w:rPr>
        <w:t xml:space="preserve"> Different locations (Urban, Suburban, Rural)</w:t>
      </w:r>
    </w:p>
    <w:p w14:paraId="32830833" w14:textId="77777777" w:rsidR="00EC0F4E" w:rsidRPr="00EC0F4E" w:rsidRDefault="00EC0F4E" w:rsidP="00EC0F4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C0F4E">
        <w:rPr>
          <w:rFonts w:ascii="Times New Roman" w:hAnsi="Times New Roman" w:cs="Times New Roman"/>
          <w:b/>
          <w:bCs/>
          <w:sz w:val="24"/>
          <w:szCs w:val="24"/>
          <w:lang w:val="en-IN"/>
        </w:rPr>
        <w:t>Regression Line:</w:t>
      </w:r>
      <w:r w:rsidRPr="00EC0F4E">
        <w:rPr>
          <w:rFonts w:ascii="Times New Roman" w:hAnsi="Times New Roman" w:cs="Times New Roman"/>
          <w:sz w:val="24"/>
          <w:szCs w:val="24"/>
          <w:lang w:val="en-IN"/>
        </w:rPr>
        <w:t xml:space="preserve"> Best-fit line showing the trend between size and price</w:t>
      </w:r>
    </w:p>
    <w:p w14:paraId="67DE5954" w14:textId="77777777" w:rsidR="00EC0F4E" w:rsidRPr="00BD016A" w:rsidRDefault="00EC0F4E" w:rsidP="00EC0F4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C0F4E">
        <w:rPr>
          <w:rFonts w:ascii="Times New Roman" w:hAnsi="Times New Roman" w:cs="Times New Roman"/>
          <w:b/>
          <w:bCs/>
          <w:sz w:val="24"/>
          <w:szCs w:val="24"/>
          <w:lang w:val="en-IN"/>
        </w:rPr>
        <w:t>Highlighted Point:</w:t>
      </w:r>
      <w:r w:rsidRPr="00EC0F4E">
        <w:rPr>
          <w:rFonts w:ascii="Times New Roman" w:hAnsi="Times New Roman" w:cs="Times New Roman"/>
          <w:sz w:val="24"/>
          <w:szCs w:val="24"/>
          <w:lang w:val="en-IN"/>
        </w:rPr>
        <w:t xml:space="preserve"> Example input (2000 sq ft, 3 bedrooms, Suburban) with predicted price ≈ ₹50,00,000</w:t>
      </w:r>
    </w:p>
    <w:p w14:paraId="1D78EFDC" w14:textId="6F33EE6F" w:rsidR="00EC0F4E" w:rsidRPr="00EC0F4E" w:rsidRDefault="00EC0F4E" w:rsidP="00EC0F4E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BD016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AB7B287" wp14:editId="277C183C">
            <wp:extent cx="4785360" cy="2871216"/>
            <wp:effectExtent l="0" t="0" r="0" b="5715"/>
            <wp:docPr id="106987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674" cy="2873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5CC52" w14:textId="093D5197" w:rsidR="00EC0F4E" w:rsidRPr="00EC0F4E" w:rsidRDefault="00EC0F4E" w:rsidP="00EC0F4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74C59B4" w14:textId="77777777" w:rsidR="00EC0F4E" w:rsidRPr="00EC0F4E" w:rsidRDefault="00EC0F4E" w:rsidP="00EC0F4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C0F4E">
        <w:rPr>
          <w:rFonts w:ascii="Times New Roman" w:hAnsi="Times New Roman" w:cs="Times New Roman"/>
          <w:b/>
          <w:bCs/>
          <w:sz w:val="24"/>
          <w:szCs w:val="24"/>
          <w:lang w:val="en-IN"/>
        </w:rPr>
        <w:t>4. Model Explanation</w:t>
      </w:r>
    </w:p>
    <w:p w14:paraId="271A2828" w14:textId="77777777" w:rsidR="00EC0F4E" w:rsidRPr="00EC0F4E" w:rsidRDefault="00EC0F4E" w:rsidP="00EC0F4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C0F4E">
        <w:rPr>
          <w:rFonts w:ascii="Times New Roman" w:hAnsi="Times New Roman" w:cs="Times New Roman"/>
          <w:sz w:val="24"/>
          <w:szCs w:val="24"/>
          <w:lang w:val="en-IN"/>
        </w:rPr>
        <w:t xml:space="preserve">The </w:t>
      </w:r>
      <w:r w:rsidRPr="00EC0F4E">
        <w:rPr>
          <w:rFonts w:ascii="Times New Roman" w:hAnsi="Times New Roman" w:cs="Times New Roman"/>
          <w:b/>
          <w:bCs/>
          <w:sz w:val="24"/>
          <w:szCs w:val="24"/>
          <w:lang w:val="en-IN"/>
        </w:rPr>
        <w:t>Linear Regression model</w:t>
      </w:r>
      <w:r w:rsidRPr="00EC0F4E">
        <w:rPr>
          <w:rFonts w:ascii="Times New Roman" w:hAnsi="Times New Roman" w:cs="Times New Roman"/>
          <w:sz w:val="24"/>
          <w:szCs w:val="24"/>
          <w:lang w:val="en-IN"/>
        </w:rPr>
        <w:t xml:space="preserve"> fits a line to minimize prediction error.</w:t>
      </w:r>
      <w:r w:rsidRPr="00EC0F4E">
        <w:rPr>
          <w:rFonts w:ascii="Times New Roman" w:hAnsi="Times New Roman" w:cs="Times New Roman"/>
          <w:sz w:val="24"/>
          <w:szCs w:val="24"/>
          <w:lang w:val="en-IN"/>
        </w:rPr>
        <w:br/>
        <w:t>Equation form:</w:t>
      </w:r>
    </w:p>
    <w:p w14:paraId="15D0484F" w14:textId="41CB21B3" w:rsidR="00EC0F4E" w:rsidRPr="00EC0F4E" w:rsidRDefault="00EC0F4E" w:rsidP="00EC0F4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16A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1DF7E8D7" wp14:editId="3EDFB66E">
            <wp:extent cx="5288280" cy="3177540"/>
            <wp:effectExtent l="0" t="0" r="7620" b="3810"/>
            <wp:docPr id="18962611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0F4E">
        <w:rPr>
          <w:rFonts w:ascii="Times New Roman" w:hAnsi="Times New Roman" w:cs="Times New Roman"/>
          <w:b/>
          <w:bCs/>
          <w:sz w:val="24"/>
          <w:szCs w:val="24"/>
          <w:lang w:val="en-IN"/>
        </w:rPr>
        <w:t>Size:</w:t>
      </w:r>
      <w:r w:rsidRPr="00EC0F4E">
        <w:rPr>
          <w:rFonts w:ascii="Times New Roman" w:hAnsi="Times New Roman" w:cs="Times New Roman"/>
          <w:sz w:val="24"/>
          <w:szCs w:val="24"/>
          <w:lang w:val="en-IN"/>
        </w:rPr>
        <w:t xml:space="preserve"> Larger houses → higher prices.</w:t>
      </w:r>
    </w:p>
    <w:p w14:paraId="7272CC8C" w14:textId="77777777" w:rsidR="00EC0F4E" w:rsidRPr="00EC0F4E" w:rsidRDefault="00EC0F4E" w:rsidP="00EC0F4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C0F4E">
        <w:rPr>
          <w:rFonts w:ascii="Times New Roman" w:hAnsi="Times New Roman" w:cs="Times New Roman"/>
          <w:b/>
          <w:bCs/>
          <w:sz w:val="24"/>
          <w:szCs w:val="24"/>
          <w:lang w:val="en-IN"/>
        </w:rPr>
        <w:t>Bedrooms:</w:t>
      </w:r>
      <w:r w:rsidRPr="00EC0F4E">
        <w:rPr>
          <w:rFonts w:ascii="Times New Roman" w:hAnsi="Times New Roman" w:cs="Times New Roman"/>
          <w:sz w:val="24"/>
          <w:szCs w:val="24"/>
          <w:lang w:val="en-IN"/>
        </w:rPr>
        <w:t xml:space="preserve"> More bedrooms → higher prices.</w:t>
      </w:r>
    </w:p>
    <w:p w14:paraId="391E0C7F" w14:textId="77777777" w:rsidR="00EC0F4E" w:rsidRPr="00EC0F4E" w:rsidRDefault="00EC0F4E" w:rsidP="00EC0F4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C0F4E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Location:</w:t>
      </w:r>
      <w:r w:rsidRPr="00EC0F4E">
        <w:rPr>
          <w:rFonts w:ascii="Times New Roman" w:hAnsi="Times New Roman" w:cs="Times New Roman"/>
          <w:sz w:val="24"/>
          <w:szCs w:val="24"/>
          <w:lang w:val="en-IN"/>
        </w:rPr>
        <w:t xml:space="preserve"> Encoded numerically (Urban, Suburban, Rural) to capture regional differences.</w:t>
      </w:r>
    </w:p>
    <w:p w14:paraId="50D244DE" w14:textId="1D75D3AD" w:rsidR="00EC0F4E" w:rsidRPr="00EC0F4E" w:rsidRDefault="00EC0F4E" w:rsidP="00EC0F4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D016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2DA8E598" w14:textId="77777777" w:rsidR="00EC0F4E" w:rsidRPr="00EC0F4E" w:rsidRDefault="00EC0F4E" w:rsidP="00EC0F4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C0F4E">
        <w:rPr>
          <w:rFonts w:ascii="Times New Roman" w:hAnsi="Times New Roman" w:cs="Times New Roman"/>
          <w:b/>
          <w:bCs/>
          <w:sz w:val="24"/>
          <w:szCs w:val="24"/>
          <w:lang w:val="en-IN"/>
        </w:rPr>
        <w:t>5. Real-Time Prediction</w:t>
      </w:r>
    </w:p>
    <w:p w14:paraId="437CD61B" w14:textId="77777777" w:rsidR="00EC0F4E" w:rsidRPr="00EC0F4E" w:rsidRDefault="00EC0F4E" w:rsidP="00EC0F4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C0F4E">
        <w:rPr>
          <w:rFonts w:ascii="Times New Roman" w:hAnsi="Times New Roman" w:cs="Times New Roman"/>
          <w:sz w:val="24"/>
          <w:szCs w:val="24"/>
          <w:lang w:val="en-IN"/>
        </w:rPr>
        <w:t>For the example input:</w:t>
      </w:r>
    </w:p>
    <w:p w14:paraId="272E9424" w14:textId="77777777" w:rsidR="00EC0F4E" w:rsidRPr="00EC0F4E" w:rsidRDefault="00EC0F4E" w:rsidP="00EC0F4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C0F4E">
        <w:rPr>
          <w:rFonts w:ascii="Times New Roman" w:hAnsi="Times New Roman" w:cs="Times New Roman"/>
          <w:sz w:val="24"/>
          <w:szCs w:val="24"/>
          <w:lang w:val="en-IN"/>
        </w:rPr>
        <w:t>Size = 2000 sq ft</w:t>
      </w:r>
    </w:p>
    <w:p w14:paraId="40F5E3BF" w14:textId="77777777" w:rsidR="00EC0F4E" w:rsidRPr="00EC0F4E" w:rsidRDefault="00EC0F4E" w:rsidP="00EC0F4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C0F4E">
        <w:rPr>
          <w:rFonts w:ascii="Times New Roman" w:hAnsi="Times New Roman" w:cs="Times New Roman"/>
          <w:sz w:val="24"/>
          <w:szCs w:val="24"/>
          <w:lang w:val="en-IN"/>
        </w:rPr>
        <w:t>Bedrooms = 3</w:t>
      </w:r>
    </w:p>
    <w:p w14:paraId="342EF8D8" w14:textId="77777777" w:rsidR="00EC0F4E" w:rsidRPr="00EC0F4E" w:rsidRDefault="00EC0F4E" w:rsidP="00EC0F4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C0F4E">
        <w:rPr>
          <w:rFonts w:ascii="Times New Roman" w:hAnsi="Times New Roman" w:cs="Times New Roman"/>
          <w:sz w:val="24"/>
          <w:szCs w:val="24"/>
          <w:lang w:val="en-IN"/>
        </w:rPr>
        <w:t>Location = Suburban</w:t>
      </w:r>
    </w:p>
    <w:p w14:paraId="090D43E0" w14:textId="46B0C79C" w:rsidR="000F2C88" w:rsidRDefault="00EC0F4E" w:rsidP="00EC0F4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C0F4E">
        <w:rPr>
          <w:rFonts w:ascii="Times New Roman" w:hAnsi="Times New Roman" w:cs="Times New Roman"/>
          <w:sz w:val="24"/>
          <w:szCs w:val="24"/>
          <w:lang w:val="en-IN"/>
        </w:rPr>
        <w:t>The model predicts:</w:t>
      </w:r>
      <w:r w:rsidRPr="00EC0F4E">
        <w:rPr>
          <w:rFonts w:ascii="Times New Roman" w:hAnsi="Times New Roman" w:cs="Times New Roman"/>
          <w:sz w:val="24"/>
          <w:szCs w:val="24"/>
          <w:lang w:val="en-IN"/>
        </w:rPr>
        <w:br/>
        <w:t xml:space="preserve">{Price} </w:t>
      </w:r>
      <w:r w:rsidRPr="00BD016A">
        <w:rPr>
          <w:rFonts w:ascii="Times New Roman" w:hAnsi="Times New Roman" w:cs="Times New Roman"/>
          <w:sz w:val="24"/>
          <w:szCs w:val="24"/>
          <w:lang w:val="en-IN"/>
        </w:rPr>
        <w:t xml:space="preserve"> IS </w:t>
      </w:r>
      <w:r w:rsidRPr="00EC0F4E">
        <w:rPr>
          <w:rFonts w:ascii="Times New Roman" w:hAnsi="Times New Roman" w:cs="Times New Roman"/>
          <w:sz w:val="24"/>
          <w:szCs w:val="24"/>
          <w:lang w:val="en-IN"/>
        </w:rPr>
        <w:t xml:space="preserve">approx ₹50,00,000 </w:t>
      </w:r>
    </w:p>
    <w:p w14:paraId="06E69387" w14:textId="56B64C14" w:rsidR="000F2C88" w:rsidRDefault="000F2C8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8B3C514" w14:textId="77777777" w:rsidR="000F2C88" w:rsidRDefault="000F2C8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F8EA2C9" w14:textId="0EB65704" w:rsidR="000F2C88" w:rsidRDefault="000F2C88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</w:pPr>
      <w:r w:rsidRPr="000F2C88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>Python code:</w:t>
      </w:r>
    </w:p>
    <w:p w14:paraId="0E8BA49A" w14:textId="77777777" w:rsidR="00831BB8" w:rsidRPr="00831BB8" w:rsidRDefault="00831BB8" w:rsidP="00831BB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1BB8">
        <w:rPr>
          <w:rFonts w:ascii="Times New Roman" w:hAnsi="Times New Roman" w:cs="Times New Roman"/>
          <w:sz w:val="24"/>
          <w:szCs w:val="24"/>
          <w:lang w:val="en-IN"/>
        </w:rPr>
        <w:t>We want to predict house prices using:</w:t>
      </w:r>
    </w:p>
    <w:p w14:paraId="1E366025" w14:textId="77777777" w:rsidR="00831BB8" w:rsidRPr="00831BB8" w:rsidRDefault="00831BB8" w:rsidP="00831BB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31BB8">
        <w:rPr>
          <w:rFonts w:ascii="Times New Roman" w:hAnsi="Times New Roman" w:cs="Times New Roman"/>
          <w:sz w:val="24"/>
          <w:szCs w:val="24"/>
          <w:lang w:val="en-IN"/>
        </w:rPr>
        <w:t>Size (numerical)</w:t>
      </w:r>
    </w:p>
    <w:p w14:paraId="271327C3" w14:textId="77777777" w:rsidR="00831BB8" w:rsidRPr="00831BB8" w:rsidRDefault="00831BB8" w:rsidP="00831BB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31BB8">
        <w:rPr>
          <w:rFonts w:ascii="Times New Roman" w:hAnsi="Times New Roman" w:cs="Times New Roman"/>
          <w:sz w:val="24"/>
          <w:szCs w:val="24"/>
          <w:lang w:val="en-IN"/>
        </w:rPr>
        <w:t>Bedrooms (numerical)</w:t>
      </w:r>
    </w:p>
    <w:p w14:paraId="24E91FC9" w14:textId="77777777" w:rsidR="00831BB8" w:rsidRPr="00831BB8" w:rsidRDefault="00831BB8" w:rsidP="00831BB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31BB8">
        <w:rPr>
          <w:rFonts w:ascii="Times New Roman" w:hAnsi="Times New Roman" w:cs="Times New Roman"/>
          <w:sz w:val="24"/>
          <w:szCs w:val="24"/>
          <w:lang w:val="en-IN"/>
        </w:rPr>
        <w:t>Location (categorical: Urban, Suburban, Rural)</w:t>
      </w:r>
    </w:p>
    <w:p w14:paraId="7EF31085" w14:textId="77777777" w:rsidR="00831BB8" w:rsidRPr="000F2C88" w:rsidRDefault="00831BB8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</w:pPr>
    </w:p>
    <w:p w14:paraId="0B79F69A" w14:textId="77777777" w:rsidR="000F2C88" w:rsidRPr="000F2C88" w:rsidRDefault="000F2C88" w:rsidP="000F2C8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F2C88">
        <w:rPr>
          <w:rFonts w:ascii="Times New Roman" w:hAnsi="Times New Roman" w:cs="Times New Roman"/>
          <w:sz w:val="24"/>
          <w:szCs w:val="24"/>
          <w:lang w:val="en-IN"/>
        </w:rPr>
        <w:t>import pandas as pd</w:t>
      </w:r>
    </w:p>
    <w:p w14:paraId="60F61622" w14:textId="77777777" w:rsidR="000F2C88" w:rsidRPr="000F2C88" w:rsidRDefault="000F2C88" w:rsidP="000F2C8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F2C88">
        <w:rPr>
          <w:rFonts w:ascii="Times New Roman" w:hAnsi="Times New Roman" w:cs="Times New Roman"/>
          <w:sz w:val="24"/>
          <w:szCs w:val="24"/>
          <w:lang w:val="en-IN"/>
        </w:rPr>
        <w:t>from sklearn.linear_model import LinearRegression</w:t>
      </w:r>
    </w:p>
    <w:p w14:paraId="5BBC0C4A" w14:textId="77777777" w:rsidR="000F2C88" w:rsidRPr="000F2C88" w:rsidRDefault="000F2C88" w:rsidP="000F2C8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F2C88">
        <w:rPr>
          <w:rFonts w:ascii="Times New Roman" w:hAnsi="Times New Roman" w:cs="Times New Roman"/>
          <w:sz w:val="24"/>
          <w:szCs w:val="24"/>
          <w:lang w:val="en-IN"/>
        </w:rPr>
        <w:t>from sklearn.preprocessing import OneHotEncoder</w:t>
      </w:r>
    </w:p>
    <w:p w14:paraId="583048F9" w14:textId="77777777" w:rsidR="000F2C88" w:rsidRPr="000F2C88" w:rsidRDefault="000F2C88" w:rsidP="000F2C8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F2C88">
        <w:rPr>
          <w:rFonts w:ascii="Times New Roman" w:hAnsi="Times New Roman" w:cs="Times New Roman"/>
          <w:sz w:val="24"/>
          <w:szCs w:val="24"/>
          <w:lang w:val="en-IN"/>
        </w:rPr>
        <w:t>from sklearn.compose import ColumnTransformer</w:t>
      </w:r>
    </w:p>
    <w:p w14:paraId="4F6C6D58" w14:textId="77777777" w:rsidR="000F2C88" w:rsidRPr="000F2C88" w:rsidRDefault="000F2C88" w:rsidP="000F2C8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F2C88">
        <w:rPr>
          <w:rFonts w:ascii="Times New Roman" w:hAnsi="Times New Roman" w:cs="Times New Roman"/>
          <w:sz w:val="24"/>
          <w:szCs w:val="24"/>
          <w:lang w:val="en-IN"/>
        </w:rPr>
        <w:t>from sklearn.pipeline import Pipeline</w:t>
      </w:r>
    </w:p>
    <w:p w14:paraId="0DABB099" w14:textId="77777777" w:rsidR="000F2C88" w:rsidRDefault="000F2C88" w:rsidP="000F2C8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CE642E5" w14:textId="77777777" w:rsidR="009C6190" w:rsidRPr="000F2C88" w:rsidRDefault="009C6190" w:rsidP="000F2C8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EA29914" w14:textId="77777777" w:rsidR="000F2C88" w:rsidRPr="000F2C88" w:rsidRDefault="000F2C88" w:rsidP="000F2C8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F2C88">
        <w:rPr>
          <w:rFonts w:ascii="Times New Roman" w:hAnsi="Times New Roman" w:cs="Times New Roman"/>
          <w:sz w:val="24"/>
          <w:szCs w:val="24"/>
          <w:lang w:val="en-IN"/>
        </w:rPr>
        <w:lastRenderedPageBreak/>
        <w:t># Sample dataset</w:t>
      </w:r>
    </w:p>
    <w:p w14:paraId="0ED75049" w14:textId="77777777" w:rsidR="000F2C88" w:rsidRPr="000F2C88" w:rsidRDefault="000F2C88" w:rsidP="000F2C8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F2C88">
        <w:rPr>
          <w:rFonts w:ascii="Times New Roman" w:hAnsi="Times New Roman" w:cs="Times New Roman"/>
          <w:sz w:val="24"/>
          <w:szCs w:val="24"/>
          <w:lang w:val="en-IN"/>
        </w:rPr>
        <w:t>data = pd.DataFrame({</w:t>
      </w:r>
    </w:p>
    <w:p w14:paraId="752FC6F3" w14:textId="77777777" w:rsidR="000F2C88" w:rsidRPr="000F2C88" w:rsidRDefault="000F2C88" w:rsidP="000F2C8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F2C88">
        <w:rPr>
          <w:rFonts w:ascii="Times New Roman" w:hAnsi="Times New Roman" w:cs="Times New Roman"/>
          <w:sz w:val="24"/>
          <w:szCs w:val="24"/>
          <w:lang w:val="en-IN"/>
        </w:rPr>
        <w:t xml:space="preserve">    'Size': [1500, 1800, 2400, 3000, 2000],</w:t>
      </w:r>
    </w:p>
    <w:p w14:paraId="44F04E97" w14:textId="77777777" w:rsidR="000F2C88" w:rsidRPr="000F2C88" w:rsidRDefault="000F2C88" w:rsidP="000F2C8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F2C88">
        <w:rPr>
          <w:rFonts w:ascii="Times New Roman" w:hAnsi="Times New Roman" w:cs="Times New Roman"/>
          <w:sz w:val="24"/>
          <w:szCs w:val="24"/>
          <w:lang w:val="en-IN"/>
        </w:rPr>
        <w:t xml:space="preserve">    'Bedrooms': [3, 4, 3, 5, 3],</w:t>
      </w:r>
    </w:p>
    <w:p w14:paraId="5203C980" w14:textId="77777777" w:rsidR="000F2C88" w:rsidRPr="000F2C88" w:rsidRDefault="000F2C88" w:rsidP="000F2C8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F2C88">
        <w:rPr>
          <w:rFonts w:ascii="Times New Roman" w:hAnsi="Times New Roman" w:cs="Times New Roman"/>
          <w:sz w:val="24"/>
          <w:szCs w:val="24"/>
          <w:lang w:val="en-IN"/>
        </w:rPr>
        <w:t xml:space="preserve">    'Location': ['Urban', 'Suburban', 'Rural', 'Urban', 'Suburban'],</w:t>
      </w:r>
    </w:p>
    <w:p w14:paraId="76561AC0" w14:textId="77777777" w:rsidR="000F2C88" w:rsidRPr="000F2C88" w:rsidRDefault="000F2C88" w:rsidP="000F2C8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F2C88">
        <w:rPr>
          <w:rFonts w:ascii="Times New Roman" w:hAnsi="Times New Roman" w:cs="Times New Roman"/>
          <w:sz w:val="24"/>
          <w:szCs w:val="24"/>
          <w:lang w:val="en-IN"/>
        </w:rPr>
        <w:t xml:space="preserve">    'Price': [4000000, 4800000, 5200000, 6500000, 5000000]  # in ₹</w:t>
      </w:r>
    </w:p>
    <w:p w14:paraId="604D1D20" w14:textId="77777777" w:rsidR="000F2C88" w:rsidRPr="000F2C88" w:rsidRDefault="000F2C88" w:rsidP="000F2C8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F2C88">
        <w:rPr>
          <w:rFonts w:ascii="Times New Roman" w:hAnsi="Times New Roman" w:cs="Times New Roman"/>
          <w:sz w:val="24"/>
          <w:szCs w:val="24"/>
          <w:lang w:val="en-IN"/>
        </w:rPr>
        <w:t>})</w:t>
      </w:r>
    </w:p>
    <w:p w14:paraId="09634BB1" w14:textId="77777777" w:rsidR="000F2C88" w:rsidRPr="000F2C88" w:rsidRDefault="000F2C88" w:rsidP="000F2C8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15B6A77" w14:textId="77777777" w:rsidR="000F2C88" w:rsidRPr="000F2C88" w:rsidRDefault="000F2C88" w:rsidP="000F2C8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F2C88">
        <w:rPr>
          <w:rFonts w:ascii="Times New Roman" w:hAnsi="Times New Roman" w:cs="Times New Roman"/>
          <w:sz w:val="24"/>
          <w:szCs w:val="24"/>
          <w:lang w:val="en-IN"/>
        </w:rPr>
        <w:t># Features and target</w:t>
      </w:r>
    </w:p>
    <w:p w14:paraId="6B1034AA" w14:textId="77777777" w:rsidR="000F2C88" w:rsidRPr="000F2C88" w:rsidRDefault="000F2C88" w:rsidP="000F2C8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F2C88">
        <w:rPr>
          <w:rFonts w:ascii="Times New Roman" w:hAnsi="Times New Roman" w:cs="Times New Roman"/>
          <w:sz w:val="24"/>
          <w:szCs w:val="24"/>
          <w:lang w:val="en-IN"/>
        </w:rPr>
        <w:t>X = data[['Size', 'Bedrooms', 'Location']]</w:t>
      </w:r>
    </w:p>
    <w:p w14:paraId="67C14B00" w14:textId="77777777" w:rsidR="000F2C88" w:rsidRPr="000F2C88" w:rsidRDefault="000F2C88" w:rsidP="000F2C8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F2C88">
        <w:rPr>
          <w:rFonts w:ascii="Times New Roman" w:hAnsi="Times New Roman" w:cs="Times New Roman"/>
          <w:sz w:val="24"/>
          <w:szCs w:val="24"/>
          <w:lang w:val="en-IN"/>
        </w:rPr>
        <w:t>y = data['Price']</w:t>
      </w:r>
    </w:p>
    <w:p w14:paraId="7D6738E8" w14:textId="77777777" w:rsidR="000F2C88" w:rsidRPr="000F2C88" w:rsidRDefault="000F2C88" w:rsidP="000F2C8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BFF0A6C" w14:textId="77777777" w:rsidR="000F2C88" w:rsidRPr="000F2C88" w:rsidRDefault="000F2C88" w:rsidP="000F2C8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F2C88">
        <w:rPr>
          <w:rFonts w:ascii="Times New Roman" w:hAnsi="Times New Roman" w:cs="Times New Roman"/>
          <w:sz w:val="24"/>
          <w:szCs w:val="24"/>
          <w:lang w:val="en-IN"/>
        </w:rPr>
        <w:t># Preprocessing: One-hot encode 'Location'</w:t>
      </w:r>
    </w:p>
    <w:p w14:paraId="023FD20A" w14:textId="77777777" w:rsidR="000F2C88" w:rsidRPr="000F2C88" w:rsidRDefault="000F2C88" w:rsidP="000F2C8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F2C88">
        <w:rPr>
          <w:rFonts w:ascii="Times New Roman" w:hAnsi="Times New Roman" w:cs="Times New Roman"/>
          <w:sz w:val="24"/>
          <w:szCs w:val="24"/>
          <w:lang w:val="en-IN"/>
        </w:rPr>
        <w:t>preprocessor = ColumnTransformer(</w:t>
      </w:r>
    </w:p>
    <w:p w14:paraId="65698666" w14:textId="77777777" w:rsidR="000F2C88" w:rsidRPr="000F2C88" w:rsidRDefault="000F2C88" w:rsidP="000F2C8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F2C88">
        <w:rPr>
          <w:rFonts w:ascii="Times New Roman" w:hAnsi="Times New Roman" w:cs="Times New Roman"/>
          <w:sz w:val="24"/>
          <w:szCs w:val="24"/>
          <w:lang w:val="en-IN"/>
        </w:rPr>
        <w:t xml:space="preserve">    transformers=[</w:t>
      </w:r>
    </w:p>
    <w:p w14:paraId="1C55DCD0" w14:textId="77777777" w:rsidR="000F2C88" w:rsidRPr="000F2C88" w:rsidRDefault="000F2C88" w:rsidP="000F2C8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F2C88">
        <w:rPr>
          <w:rFonts w:ascii="Times New Roman" w:hAnsi="Times New Roman" w:cs="Times New Roman"/>
          <w:sz w:val="24"/>
          <w:szCs w:val="24"/>
          <w:lang w:val="en-IN"/>
        </w:rPr>
        <w:t xml:space="preserve">        ('loc', OneHotEncoder(), ['Location'])</w:t>
      </w:r>
    </w:p>
    <w:p w14:paraId="2504D54E" w14:textId="77777777" w:rsidR="000F2C88" w:rsidRPr="000F2C88" w:rsidRDefault="000F2C88" w:rsidP="000F2C8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F2C88">
        <w:rPr>
          <w:rFonts w:ascii="Times New Roman" w:hAnsi="Times New Roman" w:cs="Times New Roman"/>
          <w:sz w:val="24"/>
          <w:szCs w:val="24"/>
          <w:lang w:val="en-IN"/>
        </w:rPr>
        <w:t xml:space="preserve">    ],</w:t>
      </w:r>
    </w:p>
    <w:p w14:paraId="4577DE96" w14:textId="77777777" w:rsidR="000F2C88" w:rsidRPr="000F2C88" w:rsidRDefault="000F2C88" w:rsidP="000F2C8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F2C88">
        <w:rPr>
          <w:rFonts w:ascii="Times New Roman" w:hAnsi="Times New Roman" w:cs="Times New Roman"/>
          <w:sz w:val="24"/>
          <w:szCs w:val="24"/>
          <w:lang w:val="en-IN"/>
        </w:rPr>
        <w:t xml:space="preserve">    remainder='passthrough'  # keep other columns</w:t>
      </w:r>
    </w:p>
    <w:p w14:paraId="22A304C0" w14:textId="77777777" w:rsidR="000F2C88" w:rsidRPr="000F2C88" w:rsidRDefault="000F2C88" w:rsidP="000F2C8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F2C88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2F9EE93" w14:textId="77777777" w:rsidR="000F2C88" w:rsidRPr="000F2C88" w:rsidRDefault="000F2C88" w:rsidP="000F2C8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942596A" w14:textId="77777777" w:rsidR="000F2C88" w:rsidRPr="000F2C88" w:rsidRDefault="000F2C88" w:rsidP="000F2C8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F2C88">
        <w:rPr>
          <w:rFonts w:ascii="Times New Roman" w:hAnsi="Times New Roman" w:cs="Times New Roman"/>
          <w:sz w:val="24"/>
          <w:szCs w:val="24"/>
          <w:lang w:val="en-IN"/>
        </w:rPr>
        <w:t># Pipeline: preprocessing + regression</w:t>
      </w:r>
    </w:p>
    <w:p w14:paraId="716D1371" w14:textId="77777777" w:rsidR="000F2C88" w:rsidRPr="000F2C88" w:rsidRDefault="000F2C88" w:rsidP="000F2C8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F2C88">
        <w:rPr>
          <w:rFonts w:ascii="Times New Roman" w:hAnsi="Times New Roman" w:cs="Times New Roman"/>
          <w:sz w:val="24"/>
          <w:szCs w:val="24"/>
          <w:lang w:val="en-IN"/>
        </w:rPr>
        <w:t>model = Pipeline(steps=[</w:t>
      </w:r>
    </w:p>
    <w:p w14:paraId="008FD163" w14:textId="77777777" w:rsidR="000F2C88" w:rsidRPr="000F2C88" w:rsidRDefault="000F2C88" w:rsidP="000F2C8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F2C88">
        <w:rPr>
          <w:rFonts w:ascii="Times New Roman" w:hAnsi="Times New Roman" w:cs="Times New Roman"/>
          <w:sz w:val="24"/>
          <w:szCs w:val="24"/>
          <w:lang w:val="en-IN"/>
        </w:rPr>
        <w:t xml:space="preserve">    ('preprocessor', preprocessor),</w:t>
      </w:r>
    </w:p>
    <w:p w14:paraId="286075D8" w14:textId="77777777" w:rsidR="000F2C88" w:rsidRPr="000F2C88" w:rsidRDefault="000F2C88" w:rsidP="000F2C8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F2C88">
        <w:rPr>
          <w:rFonts w:ascii="Times New Roman" w:hAnsi="Times New Roman" w:cs="Times New Roman"/>
          <w:sz w:val="24"/>
          <w:szCs w:val="24"/>
          <w:lang w:val="en-IN"/>
        </w:rPr>
        <w:t xml:space="preserve">    ('regressor', LinearRegression())</w:t>
      </w:r>
    </w:p>
    <w:p w14:paraId="17959FC3" w14:textId="77777777" w:rsidR="000F2C88" w:rsidRPr="000F2C88" w:rsidRDefault="000F2C88" w:rsidP="000F2C8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F2C88">
        <w:rPr>
          <w:rFonts w:ascii="Times New Roman" w:hAnsi="Times New Roman" w:cs="Times New Roman"/>
          <w:sz w:val="24"/>
          <w:szCs w:val="24"/>
          <w:lang w:val="en-IN"/>
        </w:rPr>
        <w:t>])</w:t>
      </w:r>
    </w:p>
    <w:p w14:paraId="621EB4F9" w14:textId="77777777" w:rsidR="000F2C88" w:rsidRPr="000F2C88" w:rsidRDefault="000F2C88" w:rsidP="000F2C8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F118E55" w14:textId="77777777" w:rsidR="000F2C88" w:rsidRPr="000F2C88" w:rsidRDefault="000F2C88" w:rsidP="000F2C8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F2C88">
        <w:rPr>
          <w:rFonts w:ascii="Times New Roman" w:hAnsi="Times New Roman" w:cs="Times New Roman"/>
          <w:sz w:val="24"/>
          <w:szCs w:val="24"/>
          <w:lang w:val="en-IN"/>
        </w:rPr>
        <w:t># Train the model</w:t>
      </w:r>
    </w:p>
    <w:p w14:paraId="6F8E3B2D" w14:textId="77777777" w:rsidR="000F2C88" w:rsidRPr="000F2C88" w:rsidRDefault="000F2C88" w:rsidP="000F2C8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F2C88">
        <w:rPr>
          <w:rFonts w:ascii="Times New Roman" w:hAnsi="Times New Roman" w:cs="Times New Roman"/>
          <w:sz w:val="24"/>
          <w:szCs w:val="24"/>
          <w:lang w:val="en-IN"/>
        </w:rPr>
        <w:t>model.fit(X, y)</w:t>
      </w:r>
    </w:p>
    <w:p w14:paraId="3E81278E" w14:textId="77777777" w:rsidR="000F2C88" w:rsidRPr="000F2C88" w:rsidRDefault="000F2C88" w:rsidP="000F2C8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BD75650" w14:textId="77777777" w:rsidR="000F2C88" w:rsidRPr="000F2C88" w:rsidRDefault="000F2C88" w:rsidP="000F2C8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F2C88">
        <w:rPr>
          <w:rFonts w:ascii="Times New Roman" w:hAnsi="Times New Roman" w:cs="Times New Roman"/>
          <w:sz w:val="24"/>
          <w:szCs w:val="24"/>
          <w:lang w:val="en-IN"/>
        </w:rPr>
        <w:t># Predict for new input</w:t>
      </w:r>
    </w:p>
    <w:p w14:paraId="0F173234" w14:textId="77777777" w:rsidR="000F2C88" w:rsidRPr="000F2C88" w:rsidRDefault="000F2C88" w:rsidP="000F2C8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F2C88">
        <w:rPr>
          <w:rFonts w:ascii="Times New Roman" w:hAnsi="Times New Roman" w:cs="Times New Roman"/>
          <w:sz w:val="24"/>
          <w:szCs w:val="24"/>
          <w:lang w:val="en-IN"/>
        </w:rPr>
        <w:t>new_data = pd.DataFrame({</w:t>
      </w:r>
    </w:p>
    <w:p w14:paraId="07EDA12D" w14:textId="77777777" w:rsidR="000F2C88" w:rsidRPr="000F2C88" w:rsidRDefault="000F2C88" w:rsidP="000F2C8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F2C88">
        <w:rPr>
          <w:rFonts w:ascii="Times New Roman" w:hAnsi="Times New Roman" w:cs="Times New Roman"/>
          <w:sz w:val="24"/>
          <w:szCs w:val="24"/>
          <w:lang w:val="en-IN"/>
        </w:rPr>
        <w:t xml:space="preserve">    'Size': [2000],</w:t>
      </w:r>
    </w:p>
    <w:p w14:paraId="424CFC3C" w14:textId="77777777" w:rsidR="000F2C88" w:rsidRPr="000F2C88" w:rsidRDefault="000F2C88" w:rsidP="000F2C8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F2C88">
        <w:rPr>
          <w:rFonts w:ascii="Times New Roman" w:hAnsi="Times New Roman" w:cs="Times New Roman"/>
          <w:sz w:val="24"/>
          <w:szCs w:val="24"/>
          <w:lang w:val="en-IN"/>
        </w:rPr>
        <w:t xml:space="preserve">    'Bedrooms': [3],</w:t>
      </w:r>
    </w:p>
    <w:p w14:paraId="1E756F2D" w14:textId="77777777" w:rsidR="000F2C88" w:rsidRPr="000F2C88" w:rsidRDefault="000F2C88" w:rsidP="000F2C8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F2C88">
        <w:rPr>
          <w:rFonts w:ascii="Times New Roman" w:hAnsi="Times New Roman" w:cs="Times New Roman"/>
          <w:sz w:val="24"/>
          <w:szCs w:val="24"/>
          <w:lang w:val="en-IN"/>
        </w:rPr>
        <w:t xml:space="preserve">    'Location': ['Suburban']</w:t>
      </w:r>
    </w:p>
    <w:p w14:paraId="1A36E1F9" w14:textId="77777777" w:rsidR="000F2C88" w:rsidRPr="000F2C88" w:rsidRDefault="000F2C88" w:rsidP="000F2C8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F2C88">
        <w:rPr>
          <w:rFonts w:ascii="Times New Roman" w:hAnsi="Times New Roman" w:cs="Times New Roman"/>
          <w:sz w:val="24"/>
          <w:szCs w:val="24"/>
          <w:lang w:val="en-IN"/>
        </w:rPr>
        <w:t>})</w:t>
      </w:r>
    </w:p>
    <w:p w14:paraId="4687D204" w14:textId="77777777" w:rsidR="000F2C88" w:rsidRPr="000F2C88" w:rsidRDefault="000F2C88" w:rsidP="000F2C8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390C502" w14:textId="77777777" w:rsidR="000F2C88" w:rsidRPr="000F2C88" w:rsidRDefault="000F2C88" w:rsidP="000F2C8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F2C88">
        <w:rPr>
          <w:rFonts w:ascii="Times New Roman" w:hAnsi="Times New Roman" w:cs="Times New Roman"/>
          <w:sz w:val="24"/>
          <w:szCs w:val="24"/>
          <w:lang w:val="en-IN"/>
        </w:rPr>
        <w:t>predicted_price = model.predict(new_data)</w:t>
      </w:r>
    </w:p>
    <w:p w14:paraId="7D677EFB" w14:textId="43E2CA99" w:rsidR="000F2C88" w:rsidRDefault="000F2C88" w:rsidP="000F2C8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F2C88">
        <w:rPr>
          <w:rFonts w:ascii="Times New Roman" w:hAnsi="Times New Roman" w:cs="Times New Roman"/>
          <w:sz w:val="24"/>
          <w:szCs w:val="24"/>
          <w:lang w:val="en-IN"/>
        </w:rPr>
        <w:t>print(f"Predicted Price: ₹{int(predicted_price[0]):,}")</w:t>
      </w:r>
    </w:p>
    <w:p w14:paraId="49C932DB" w14:textId="77777777" w:rsidR="00EC0F4E" w:rsidRPr="00EC0F4E" w:rsidRDefault="00EC0F4E" w:rsidP="00EC0F4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CF18DD6" w14:textId="6FCE1263" w:rsidR="0050244E" w:rsidRDefault="0050244E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br w:type="page"/>
      </w:r>
    </w:p>
    <w:p w14:paraId="3DE28391" w14:textId="77777777" w:rsidR="001167B9" w:rsidRDefault="00000000">
      <w:pPr>
        <w:pStyle w:val="Heading2"/>
        <w:rPr>
          <w:rFonts w:ascii="Times New Roman" w:hAnsi="Times New Roman" w:cs="Times New Roman"/>
          <w:sz w:val="32"/>
          <w:szCs w:val="32"/>
          <w:u w:val="single"/>
        </w:rPr>
      </w:pPr>
      <w:r w:rsidRPr="00890A80">
        <w:rPr>
          <w:rFonts w:ascii="Times New Roman" w:hAnsi="Times New Roman" w:cs="Times New Roman"/>
          <w:sz w:val="32"/>
          <w:szCs w:val="32"/>
          <w:u w:val="single"/>
        </w:rPr>
        <w:lastRenderedPageBreak/>
        <w:t>7.2 Email Spam Detection (Classification)</w:t>
      </w:r>
    </w:p>
    <w:p w14:paraId="19A48A4A" w14:textId="77777777" w:rsidR="00BC4F29" w:rsidRPr="00BC4F29" w:rsidRDefault="00BC4F29" w:rsidP="00BC4F29"/>
    <w:p w14:paraId="35DE32A2" w14:textId="77777777" w:rsidR="001167B9" w:rsidRPr="00BD016A" w:rsidRDefault="00000000">
      <w:pPr>
        <w:rPr>
          <w:rFonts w:ascii="Times New Roman" w:hAnsi="Times New Roman" w:cs="Times New Roman"/>
          <w:sz w:val="24"/>
          <w:szCs w:val="24"/>
        </w:rPr>
      </w:pPr>
      <w:r w:rsidRPr="00BD016A">
        <w:rPr>
          <w:rFonts w:ascii="Times New Roman" w:hAnsi="Times New Roman" w:cs="Times New Roman"/>
          <w:sz w:val="24"/>
          <w:szCs w:val="24"/>
        </w:rPr>
        <w:t>We have a dataset of emails labeled as 'spam' or 'not spam'. Features include frequency of certain keywords, sender address, and email length.</w:t>
      </w:r>
      <w:r w:rsidRPr="00BD016A">
        <w:rPr>
          <w:rFonts w:ascii="Times New Roman" w:hAnsi="Times New Roman" w:cs="Times New Roman"/>
          <w:sz w:val="24"/>
          <w:szCs w:val="24"/>
        </w:rPr>
        <w:br/>
      </w:r>
      <w:r w:rsidRPr="00BD016A">
        <w:rPr>
          <w:rFonts w:ascii="Times New Roman" w:hAnsi="Times New Roman" w:cs="Times New Roman"/>
          <w:sz w:val="24"/>
          <w:szCs w:val="24"/>
        </w:rPr>
        <w:br/>
        <w:t>Example:</w:t>
      </w:r>
      <w:r w:rsidRPr="00BD016A">
        <w:rPr>
          <w:rFonts w:ascii="Times New Roman" w:hAnsi="Times New Roman" w:cs="Times New Roman"/>
          <w:sz w:val="24"/>
          <w:szCs w:val="24"/>
        </w:rPr>
        <w:br/>
        <w:t>Input: Contains 'win', 'free', 'click', Sender = unknown</w:t>
      </w:r>
      <w:r w:rsidRPr="00BD016A">
        <w:rPr>
          <w:rFonts w:ascii="Times New Roman" w:hAnsi="Times New Roman" w:cs="Times New Roman"/>
          <w:sz w:val="24"/>
          <w:szCs w:val="24"/>
        </w:rPr>
        <w:br/>
        <w:t>Output: Spam</w:t>
      </w:r>
      <w:r w:rsidRPr="00BD016A">
        <w:rPr>
          <w:rFonts w:ascii="Times New Roman" w:hAnsi="Times New Roman" w:cs="Times New Roman"/>
          <w:sz w:val="24"/>
          <w:szCs w:val="24"/>
        </w:rPr>
        <w:br/>
        <w:t>Model: Naive Bayes or Logistic Regression</w:t>
      </w:r>
    </w:p>
    <w:p w14:paraId="1849D536" w14:textId="77777777" w:rsidR="001E138B" w:rsidRPr="00BD016A" w:rsidRDefault="001E138B">
      <w:pPr>
        <w:rPr>
          <w:rFonts w:ascii="Times New Roman" w:hAnsi="Times New Roman" w:cs="Times New Roman"/>
          <w:sz w:val="24"/>
          <w:szCs w:val="24"/>
        </w:rPr>
      </w:pPr>
    </w:p>
    <w:p w14:paraId="0B191ACA" w14:textId="0BA31D9F" w:rsidR="001E138B" w:rsidRPr="001E138B" w:rsidRDefault="00F40602" w:rsidP="001E13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D016A">
        <w:rPr>
          <w:rFonts w:ascii="Times New Roman" w:hAnsi="Times New Roman" w:cs="Times New Roman"/>
          <w:sz w:val="24"/>
          <w:szCs w:val="24"/>
          <w:lang w:val="en-IN"/>
        </w:rPr>
        <w:t>L</w:t>
      </w:r>
      <w:r w:rsidR="001E138B" w:rsidRPr="001E138B">
        <w:rPr>
          <w:rFonts w:ascii="Times New Roman" w:hAnsi="Times New Roman" w:cs="Times New Roman"/>
          <w:sz w:val="24"/>
          <w:szCs w:val="24"/>
          <w:lang w:val="en-IN"/>
        </w:rPr>
        <w:t xml:space="preserve">et’s turn your </w:t>
      </w:r>
      <w:r w:rsidR="001E138B" w:rsidRPr="001E138B">
        <w:rPr>
          <w:rFonts w:ascii="Times New Roman" w:hAnsi="Times New Roman" w:cs="Times New Roman"/>
          <w:b/>
          <w:bCs/>
          <w:sz w:val="24"/>
          <w:szCs w:val="24"/>
          <w:lang w:val="en-IN"/>
        </w:rPr>
        <w:t>Email Spam Detection</w:t>
      </w:r>
      <w:r w:rsidR="001E138B" w:rsidRPr="001E138B">
        <w:rPr>
          <w:rFonts w:ascii="Times New Roman" w:hAnsi="Times New Roman" w:cs="Times New Roman"/>
          <w:sz w:val="24"/>
          <w:szCs w:val="24"/>
          <w:lang w:val="en-IN"/>
        </w:rPr>
        <w:t xml:space="preserve"> example into a clear </w:t>
      </w:r>
      <w:r w:rsidR="001E138B" w:rsidRPr="001E138B">
        <w:rPr>
          <w:rFonts w:ascii="Times New Roman" w:hAnsi="Times New Roman" w:cs="Times New Roman"/>
          <w:b/>
          <w:bCs/>
          <w:sz w:val="24"/>
          <w:szCs w:val="24"/>
          <w:lang w:val="en-IN"/>
        </w:rPr>
        <w:t>graphical-style structure</w:t>
      </w:r>
      <w:r w:rsidR="001E138B" w:rsidRPr="001E138B">
        <w:rPr>
          <w:rFonts w:ascii="Times New Roman" w:hAnsi="Times New Roman" w:cs="Times New Roman"/>
          <w:sz w:val="24"/>
          <w:szCs w:val="24"/>
          <w:lang w:val="en-IN"/>
        </w:rPr>
        <w:t xml:space="preserve"> so it’s easy to visualize how the classification works.</w:t>
      </w:r>
    </w:p>
    <w:p w14:paraId="20049556" w14:textId="77777777" w:rsidR="001E138B" w:rsidRPr="00BD016A" w:rsidRDefault="001E138B" w:rsidP="001E138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1B1D261" w14:textId="04F0AC09" w:rsidR="001E138B" w:rsidRPr="001E138B" w:rsidRDefault="001E138B" w:rsidP="001E13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D016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</w:t>
      </w:r>
      <w:r w:rsidRPr="001E138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Graphical Structure of Spam Detection</w:t>
      </w:r>
    </w:p>
    <w:p w14:paraId="1DE0884A" w14:textId="77777777" w:rsidR="001E138B" w:rsidRPr="001E138B" w:rsidRDefault="001E138B" w:rsidP="001E138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E138B">
        <w:rPr>
          <w:rFonts w:ascii="Times New Roman" w:hAnsi="Times New Roman" w:cs="Times New Roman"/>
          <w:b/>
          <w:bCs/>
          <w:sz w:val="24"/>
          <w:szCs w:val="24"/>
          <w:lang w:val="en-IN"/>
        </w:rPr>
        <w:t>1. Input Layer (Features)</w:t>
      </w:r>
    </w:p>
    <w:p w14:paraId="49D94970" w14:textId="2E2647F9" w:rsidR="001E138B" w:rsidRPr="001E138B" w:rsidRDefault="001E138B" w:rsidP="001E138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E138B">
        <w:rPr>
          <w:rFonts w:ascii="Times New Roman" w:hAnsi="Times New Roman" w:cs="Times New Roman"/>
          <w:b/>
          <w:bCs/>
          <w:sz w:val="24"/>
          <w:szCs w:val="24"/>
          <w:lang w:val="en-IN"/>
        </w:rPr>
        <w:t>Keywords Frequency</w:t>
      </w:r>
      <w:r w:rsidRPr="001E138B">
        <w:rPr>
          <w:rFonts w:ascii="Times New Roman" w:hAnsi="Times New Roman" w:cs="Times New Roman"/>
          <w:sz w:val="24"/>
          <w:szCs w:val="24"/>
          <w:lang w:val="en-IN"/>
        </w:rPr>
        <w:t xml:space="preserve"> → e.g., "win", "free", "click</w:t>
      </w:r>
      <w:r w:rsidR="00C23F61">
        <w:rPr>
          <w:rFonts w:ascii="Times New Roman" w:hAnsi="Times New Roman" w:cs="Times New Roman"/>
          <w:sz w:val="24"/>
          <w:szCs w:val="24"/>
          <w:lang w:val="en-IN"/>
        </w:rPr>
        <w:t>”</w:t>
      </w:r>
    </w:p>
    <w:p w14:paraId="2FE33444" w14:textId="77777777" w:rsidR="001E138B" w:rsidRPr="001E138B" w:rsidRDefault="001E138B" w:rsidP="001E138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E138B">
        <w:rPr>
          <w:rFonts w:ascii="Times New Roman" w:hAnsi="Times New Roman" w:cs="Times New Roman"/>
          <w:b/>
          <w:bCs/>
          <w:sz w:val="24"/>
          <w:szCs w:val="24"/>
          <w:lang w:val="en-IN"/>
        </w:rPr>
        <w:t>Sender Address</w:t>
      </w:r>
      <w:r w:rsidRPr="001E138B">
        <w:rPr>
          <w:rFonts w:ascii="Times New Roman" w:hAnsi="Times New Roman" w:cs="Times New Roman"/>
          <w:sz w:val="24"/>
          <w:szCs w:val="24"/>
          <w:lang w:val="en-IN"/>
        </w:rPr>
        <w:t xml:space="preserve"> → e.g., "unknown"</w:t>
      </w:r>
    </w:p>
    <w:p w14:paraId="3A58E1BB" w14:textId="77777777" w:rsidR="001E138B" w:rsidRPr="001E138B" w:rsidRDefault="001E138B" w:rsidP="001E138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E138B">
        <w:rPr>
          <w:rFonts w:ascii="Times New Roman" w:hAnsi="Times New Roman" w:cs="Times New Roman"/>
          <w:b/>
          <w:bCs/>
          <w:sz w:val="24"/>
          <w:szCs w:val="24"/>
          <w:lang w:val="en-IN"/>
        </w:rPr>
        <w:t>Email Length</w:t>
      </w:r>
      <w:r w:rsidRPr="001E138B">
        <w:rPr>
          <w:rFonts w:ascii="Times New Roman" w:hAnsi="Times New Roman" w:cs="Times New Roman"/>
          <w:sz w:val="24"/>
          <w:szCs w:val="24"/>
          <w:lang w:val="en-IN"/>
        </w:rPr>
        <w:t xml:space="preserve"> → number of words/characters</w:t>
      </w:r>
    </w:p>
    <w:p w14:paraId="7ED89247" w14:textId="77777777" w:rsidR="001E138B" w:rsidRPr="001E138B" w:rsidRDefault="001E138B" w:rsidP="001E138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E138B">
        <w:rPr>
          <w:rFonts w:ascii="Times New Roman" w:hAnsi="Times New Roman" w:cs="Times New Roman"/>
          <w:b/>
          <w:bCs/>
          <w:sz w:val="24"/>
          <w:szCs w:val="24"/>
          <w:lang w:val="en-IN"/>
        </w:rPr>
        <w:t>2. Feature Vector Representation</w:t>
      </w:r>
    </w:p>
    <w:p w14:paraId="5570BBB5" w14:textId="6999F8DF" w:rsidR="001E138B" w:rsidRPr="001E138B" w:rsidRDefault="001E138B" w:rsidP="001E13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E138B">
        <w:rPr>
          <w:rFonts w:ascii="Times New Roman" w:hAnsi="Times New Roman" w:cs="Times New Roman"/>
          <w:sz w:val="24"/>
          <w:szCs w:val="24"/>
          <w:lang w:val="en-IN"/>
        </w:rPr>
        <w:t xml:space="preserve">X = [{Keyword Frequency}, {Sender}, </w:t>
      </w:r>
      <w:r w:rsidR="00752A6C">
        <w:rPr>
          <w:rFonts w:ascii="Times New Roman" w:hAnsi="Times New Roman" w:cs="Times New Roman"/>
          <w:sz w:val="24"/>
          <w:szCs w:val="24"/>
          <w:lang w:val="en-IN"/>
        </w:rPr>
        <w:t>{</w:t>
      </w:r>
      <w:r w:rsidRPr="001E138B">
        <w:rPr>
          <w:rFonts w:ascii="Times New Roman" w:hAnsi="Times New Roman" w:cs="Times New Roman"/>
          <w:sz w:val="24"/>
          <w:szCs w:val="24"/>
          <w:lang w:val="en-IN"/>
        </w:rPr>
        <w:t>Length}] ]</w:t>
      </w:r>
    </w:p>
    <w:p w14:paraId="60DDE9CA" w14:textId="1BC9A123" w:rsidR="001E138B" w:rsidRPr="001E138B" w:rsidRDefault="001E138B" w:rsidP="001E13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E138B">
        <w:rPr>
          <w:rFonts w:ascii="Times New Roman" w:hAnsi="Times New Roman" w:cs="Times New Roman"/>
          <w:sz w:val="24"/>
          <w:szCs w:val="24"/>
          <w:lang w:val="en-IN"/>
        </w:rPr>
        <w:t>For your example: X = [{win, free, click}, {unknown}, {short}] ]</w:t>
      </w:r>
    </w:p>
    <w:p w14:paraId="4A18C540" w14:textId="77777777" w:rsidR="00F76820" w:rsidRDefault="00F76820" w:rsidP="001E138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C5EDED2" w14:textId="0EC22BD8" w:rsidR="001E138B" w:rsidRPr="001E138B" w:rsidRDefault="001E138B" w:rsidP="001E138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E138B">
        <w:rPr>
          <w:rFonts w:ascii="Times New Roman" w:hAnsi="Times New Roman" w:cs="Times New Roman"/>
          <w:b/>
          <w:bCs/>
          <w:sz w:val="24"/>
          <w:szCs w:val="24"/>
          <w:lang w:val="en-IN"/>
        </w:rPr>
        <w:t>3. Model (Classifier)</w:t>
      </w:r>
    </w:p>
    <w:p w14:paraId="1E970278" w14:textId="77777777" w:rsidR="001E138B" w:rsidRPr="001E138B" w:rsidRDefault="001E138B" w:rsidP="001E138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E138B">
        <w:rPr>
          <w:rFonts w:ascii="Times New Roman" w:hAnsi="Times New Roman" w:cs="Times New Roman"/>
          <w:b/>
          <w:bCs/>
          <w:sz w:val="24"/>
          <w:szCs w:val="24"/>
          <w:lang w:val="en-IN"/>
        </w:rPr>
        <w:t>Naive Bayes</w:t>
      </w:r>
      <w:r w:rsidRPr="001E138B">
        <w:rPr>
          <w:rFonts w:ascii="Times New Roman" w:hAnsi="Times New Roman" w:cs="Times New Roman"/>
          <w:sz w:val="24"/>
          <w:szCs w:val="24"/>
          <w:lang w:val="en-IN"/>
        </w:rPr>
        <w:t xml:space="preserve"> → calculates probability of spam vs. not spam using Bayes’ theorem.</w:t>
      </w:r>
    </w:p>
    <w:p w14:paraId="224689D1" w14:textId="77777777" w:rsidR="001E138B" w:rsidRPr="001E138B" w:rsidRDefault="001E138B" w:rsidP="001E138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E138B">
        <w:rPr>
          <w:rFonts w:ascii="Times New Roman" w:hAnsi="Times New Roman" w:cs="Times New Roman"/>
          <w:b/>
          <w:bCs/>
          <w:sz w:val="24"/>
          <w:szCs w:val="24"/>
          <w:lang w:val="en-IN"/>
        </w:rPr>
        <w:t>Logistic Regression</w:t>
      </w:r>
      <w:r w:rsidRPr="001E138B">
        <w:rPr>
          <w:rFonts w:ascii="Times New Roman" w:hAnsi="Times New Roman" w:cs="Times New Roman"/>
          <w:sz w:val="24"/>
          <w:szCs w:val="24"/>
          <w:lang w:val="en-IN"/>
        </w:rPr>
        <w:t xml:space="preserve"> → computes weighted sum of features and applies sigmoid to predict spam probability.</w:t>
      </w:r>
    </w:p>
    <w:p w14:paraId="0721D0B3" w14:textId="77777777" w:rsidR="001E138B" w:rsidRPr="00CC11D3" w:rsidRDefault="001E138B" w:rsidP="001E138B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CC11D3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Graphically:</w:t>
      </w:r>
    </w:p>
    <w:p w14:paraId="3750183A" w14:textId="77777777" w:rsidR="001E138B" w:rsidRPr="0035382B" w:rsidRDefault="001E138B" w:rsidP="0035382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5382B">
        <w:rPr>
          <w:rFonts w:ascii="Times New Roman" w:hAnsi="Times New Roman" w:cs="Times New Roman"/>
          <w:b/>
          <w:bCs/>
          <w:sz w:val="24"/>
          <w:szCs w:val="24"/>
          <w:lang w:val="en-IN"/>
        </w:rPr>
        <w:t>Features → Model (Naive Bayes / Logistic Regression) → Prediction</w:t>
      </w:r>
    </w:p>
    <w:p w14:paraId="38F23D41" w14:textId="77777777" w:rsidR="00F76820" w:rsidRDefault="00F76820" w:rsidP="001E138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6BE4190" w14:textId="3354028A" w:rsidR="001E138B" w:rsidRPr="001E138B" w:rsidRDefault="001E138B" w:rsidP="001E138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E138B">
        <w:rPr>
          <w:rFonts w:ascii="Times New Roman" w:hAnsi="Times New Roman" w:cs="Times New Roman"/>
          <w:b/>
          <w:bCs/>
          <w:sz w:val="24"/>
          <w:szCs w:val="24"/>
          <w:lang w:val="en-IN"/>
        </w:rPr>
        <w:t>4. Output Layer (Decision)</w:t>
      </w:r>
    </w:p>
    <w:p w14:paraId="1BE5F8A6" w14:textId="77777777" w:rsidR="001E138B" w:rsidRPr="001E138B" w:rsidRDefault="001E138B" w:rsidP="001E138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E138B">
        <w:rPr>
          <w:rFonts w:ascii="Times New Roman" w:hAnsi="Times New Roman" w:cs="Times New Roman"/>
          <w:b/>
          <w:bCs/>
          <w:sz w:val="24"/>
          <w:szCs w:val="24"/>
          <w:lang w:val="en-IN"/>
        </w:rPr>
        <w:t>Spam</w:t>
      </w:r>
      <w:r w:rsidRPr="001E138B">
        <w:rPr>
          <w:rFonts w:ascii="Times New Roman" w:hAnsi="Times New Roman" w:cs="Times New Roman"/>
          <w:sz w:val="24"/>
          <w:szCs w:val="24"/>
          <w:lang w:val="en-IN"/>
        </w:rPr>
        <w:t xml:space="preserve"> (label = 1)</w:t>
      </w:r>
    </w:p>
    <w:p w14:paraId="6080A8C8" w14:textId="77777777" w:rsidR="001E138B" w:rsidRPr="001E138B" w:rsidRDefault="001E138B" w:rsidP="001E138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E138B">
        <w:rPr>
          <w:rFonts w:ascii="Times New Roman" w:hAnsi="Times New Roman" w:cs="Times New Roman"/>
          <w:b/>
          <w:bCs/>
          <w:sz w:val="24"/>
          <w:szCs w:val="24"/>
          <w:lang w:val="en-IN"/>
        </w:rPr>
        <w:t>Not Spam</w:t>
      </w:r>
      <w:r w:rsidRPr="001E138B">
        <w:rPr>
          <w:rFonts w:ascii="Times New Roman" w:hAnsi="Times New Roman" w:cs="Times New Roman"/>
          <w:sz w:val="24"/>
          <w:szCs w:val="24"/>
          <w:lang w:val="en-IN"/>
        </w:rPr>
        <w:t xml:space="preserve"> (label = 0)</w:t>
      </w:r>
    </w:p>
    <w:p w14:paraId="42D7EE80" w14:textId="08931CBD" w:rsidR="001E138B" w:rsidRPr="001E138B" w:rsidRDefault="001E138B" w:rsidP="001E138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1F14581" w14:textId="77777777" w:rsidR="00825031" w:rsidRDefault="00825031">
      <w:pPr>
        <w:rPr>
          <w:rFonts w:ascii="Segoe UI Emoji" w:hAnsi="Segoe UI Emoji" w:cs="Segoe UI Emoji"/>
          <w:b/>
          <w:bCs/>
          <w:sz w:val="24"/>
          <w:szCs w:val="24"/>
          <w:lang w:val="en-IN"/>
        </w:rPr>
      </w:pPr>
      <w:r>
        <w:rPr>
          <w:rFonts w:ascii="Segoe UI Emoji" w:hAnsi="Segoe UI Emoji" w:cs="Segoe UI Emoji"/>
          <w:b/>
          <w:bCs/>
          <w:sz w:val="24"/>
          <w:szCs w:val="24"/>
          <w:lang w:val="en-IN"/>
        </w:rPr>
        <w:br w:type="page"/>
      </w:r>
    </w:p>
    <w:p w14:paraId="70E58947" w14:textId="153BFB40" w:rsidR="001E138B" w:rsidRPr="001E138B" w:rsidRDefault="001E138B" w:rsidP="001E138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E138B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Visual Flow Diagram (Textual Representation)</w:t>
      </w:r>
      <w:r w:rsidR="00424107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3673EDEE" w14:textId="16EDA555" w:rsidR="00BA76B2" w:rsidRPr="0021043D" w:rsidRDefault="001E138B" w:rsidP="0021043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1043D">
        <w:rPr>
          <w:rFonts w:ascii="Times New Roman" w:hAnsi="Times New Roman" w:cs="Times New Roman"/>
          <w:sz w:val="24"/>
          <w:szCs w:val="24"/>
          <w:lang w:val="en-IN"/>
        </w:rPr>
        <w:t xml:space="preserve">This structure shows the </w:t>
      </w:r>
      <w:r w:rsidRPr="0021043D">
        <w:rPr>
          <w:rFonts w:ascii="Times New Roman" w:hAnsi="Times New Roman" w:cs="Times New Roman"/>
          <w:b/>
          <w:bCs/>
          <w:sz w:val="24"/>
          <w:szCs w:val="24"/>
          <w:lang w:val="en-IN"/>
        </w:rPr>
        <w:t>pipeline</w:t>
      </w:r>
      <w:r w:rsidRPr="0021043D">
        <w:rPr>
          <w:rFonts w:ascii="Times New Roman" w:hAnsi="Times New Roman" w:cs="Times New Roman"/>
          <w:sz w:val="24"/>
          <w:szCs w:val="24"/>
          <w:lang w:val="en-IN"/>
        </w:rPr>
        <w:t>:</w:t>
      </w:r>
      <w:r w:rsidRPr="0021043D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21043D">
        <w:rPr>
          <w:rFonts w:ascii="Times New Roman" w:hAnsi="Times New Roman" w:cs="Times New Roman"/>
          <w:b/>
          <w:bCs/>
          <w:sz w:val="24"/>
          <w:szCs w:val="24"/>
          <w:lang w:val="en-IN"/>
        </w:rPr>
        <w:t>Email → Extract Features → Apply Model → Predict Spam/Not Spam.</w:t>
      </w:r>
      <w:r w:rsidR="00BA76B2" w:rsidRPr="00BD016A">
        <w:rPr>
          <w:noProof/>
        </w:rPr>
        <w:drawing>
          <wp:inline distT="0" distB="0" distL="0" distR="0" wp14:anchorId="19D73CA5" wp14:editId="1222B119">
            <wp:extent cx="4686300" cy="7029450"/>
            <wp:effectExtent l="0" t="0" r="0" b="0"/>
            <wp:docPr id="14795275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702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0475A" w14:textId="77777777" w:rsidR="00A943C6" w:rsidRDefault="00BA76B2" w:rsidP="00A943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D016A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</w:t>
      </w:r>
    </w:p>
    <w:p w14:paraId="5EA3430C" w14:textId="7723603F" w:rsidR="00A943C6" w:rsidRDefault="00A943C6" w:rsidP="00A943C6">
      <w:pPr>
        <w:rPr>
          <w:lang w:val="en-IN"/>
        </w:rPr>
      </w:pPr>
      <w:r w:rsidRPr="00A943C6">
        <w:rPr>
          <w:lang w:val="en-IN"/>
        </w:rPr>
        <w:lastRenderedPageBreak/>
        <w:t xml:space="preserve">Here’s your side-by-side comparison diagram showing how </w:t>
      </w:r>
      <w:r w:rsidRPr="00A943C6">
        <w:rPr>
          <w:b/>
          <w:bCs/>
          <w:lang w:val="en-IN"/>
        </w:rPr>
        <w:t>Naive Bayes</w:t>
      </w:r>
      <w:r w:rsidRPr="00A943C6">
        <w:rPr>
          <w:lang w:val="en-IN"/>
        </w:rPr>
        <w:t xml:space="preserve"> and </w:t>
      </w:r>
      <w:r w:rsidRPr="00A943C6">
        <w:rPr>
          <w:b/>
          <w:bCs/>
          <w:lang w:val="en-IN"/>
        </w:rPr>
        <w:t>Logistic Regression</w:t>
      </w:r>
      <w:r w:rsidRPr="00A943C6">
        <w:rPr>
          <w:lang w:val="en-IN"/>
        </w:rPr>
        <w:t xml:space="preserve"> handle the same email input for spam detection</w:t>
      </w:r>
    </w:p>
    <w:p w14:paraId="7FFB577A" w14:textId="0E2E01EB" w:rsidR="00A943C6" w:rsidRPr="00A943C6" w:rsidRDefault="00A943C6" w:rsidP="00A943C6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61365AF3" wp14:editId="5E6F83E2">
            <wp:extent cx="5486400" cy="3657600"/>
            <wp:effectExtent l="0" t="0" r="0" b="0"/>
            <wp:docPr id="18095919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43C6">
        <w:rPr>
          <w:lang w:val="en-IN"/>
        </w:rPr>
        <w:t xml:space="preserve"> </w:t>
      </w:r>
      <w:r w:rsidRPr="00A943C6">
        <w:rPr>
          <w:rFonts w:ascii="Times New Roman" w:hAnsi="Times New Roman" w:cs="Times New Roman"/>
          <w:b/>
          <w:bCs/>
          <w:sz w:val="24"/>
          <w:szCs w:val="24"/>
          <w:lang w:val="en-IN"/>
        </w:rPr>
        <w:t>Shared input features</w:t>
      </w:r>
      <w:r w:rsidRPr="00A943C6">
        <w:rPr>
          <w:rFonts w:ascii="Times New Roman" w:hAnsi="Times New Roman" w:cs="Times New Roman"/>
          <w:sz w:val="24"/>
          <w:szCs w:val="24"/>
          <w:lang w:val="en-IN"/>
        </w:rPr>
        <w:t>: keywords, sender, and length</w:t>
      </w:r>
    </w:p>
    <w:p w14:paraId="6857DAFB" w14:textId="77777777" w:rsidR="00A943C6" w:rsidRPr="00A943C6" w:rsidRDefault="00A943C6" w:rsidP="00A943C6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43C6">
        <w:rPr>
          <w:rFonts w:ascii="Times New Roman" w:hAnsi="Times New Roman" w:cs="Times New Roman"/>
          <w:b/>
          <w:bCs/>
          <w:sz w:val="24"/>
          <w:szCs w:val="24"/>
          <w:lang w:val="en-IN"/>
        </w:rPr>
        <w:t>Naive Bayes</w:t>
      </w:r>
      <w:r w:rsidRPr="00A943C6">
        <w:rPr>
          <w:rFonts w:ascii="Times New Roman" w:hAnsi="Times New Roman" w:cs="Times New Roman"/>
          <w:sz w:val="24"/>
          <w:szCs w:val="24"/>
          <w:lang w:val="en-IN"/>
        </w:rPr>
        <w:t>: computes spam probability using prior × likelihood</w:t>
      </w:r>
    </w:p>
    <w:p w14:paraId="0D78AC2C" w14:textId="77777777" w:rsidR="00A943C6" w:rsidRPr="00A943C6" w:rsidRDefault="00A943C6" w:rsidP="00A943C6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43C6">
        <w:rPr>
          <w:rFonts w:ascii="Times New Roman" w:hAnsi="Times New Roman" w:cs="Times New Roman"/>
          <w:b/>
          <w:bCs/>
          <w:sz w:val="24"/>
          <w:szCs w:val="24"/>
          <w:lang w:val="en-IN"/>
        </w:rPr>
        <w:t>Logistic Regression</w:t>
      </w:r>
      <w:r w:rsidRPr="00A943C6">
        <w:rPr>
          <w:rFonts w:ascii="Times New Roman" w:hAnsi="Times New Roman" w:cs="Times New Roman"/>
          <w:sz w:val="24"/>
          <w:szCs w:val="24"/>
          <w:lang w:val="en-IN"/>
        </w:rPr>
        <w:t>: applies weighted sum and sigmoid to estimate spam probability</w:t>
      </w:r>
    </w:p>
    <w:p w14:paraId="6971D76B" w14:textId="77777777" w:rsidR="00A943C6" w:rsidRPr="00A943C6" w:rsidRDefault="00A943C6" w:rsidP="00A943C6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43C6">
        <w:rPr>
          <w:rFonts w:ascii="Times New Roman" w:hAnsi="Times New Roman" w:cs="Times New Roman"/>
          <w:b/>
          <w:bCs/>
          <w:sz w:val="24"/>
          <w:szCs w:val="24"/>
          <w:lang w:val="en-IN"/>
        </w:rPr>
        <w:t>Both models</w:t>
      </w:r>
      <w:r w:rsidRPr="00A943C6">
        <w:rPr>
          <w:rFonts w:ascii="Times New Roman" w:hAnsi="Times New Roman" w:cs="Times New Roman"/>
          <w:sz w:val="24"/>
          <w:szCs w:val="24"/>
          <w:lang w:val="en-IN"/>
        </w:rPr>
        <w:t>: predict the email as spam</w:t>
      </w:r>
    </w:p>
    <w:p w14:paraId="079A5F27" w14:textId="07913AED" w:rsidR="00C2540C" w:rsidRDefault="00C2540C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br w:type="page"/>
      </w:r>
    </w:p>
    <w:p w14:paraId="1A929270" w14:textId="77777777" w:rsidR="00C2540C" w:rsidRPr="00C2540C" w:rsidRDefault="00C2540C" w:rsidP="00C254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2540C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Here’s a clear </w:t>
      </w:r>
      <w:r w:rsidRPr="00C2540C">
        <w:rPr>
          <w:rFonts w:ascii="Times New Roman" w:hAnsi="Times New Roman" w:cs="Times New Roman"/>
          <w:b/>
          <w:bCs/>
          <w:sz w:val="24"/>
          <w:szCs w:val="24"/>
          <w:lang w:val="en-IN"/>
        </w:rPr>
        <w:t>mathematical breakdown</w:t>
      </w:r>
      <w:r w:rsidRPr="00C2540C">
        <w:rPr>
          <w:rFonts w:ascii="Times New Roman" w:hAnsi="Times New Roman" w:cs="Times New Roman"/>
          <w:sz w:val="24"/>
          <w:szCs w:val="24"/>
          <w:lang w:val="en-IN"/>
        </w:rPr>
        <w:t xml:space="preserve"> of how each model computes the spam score for your example input:</w:t>
      </w:r>
    </w:p>
    <w:p w14:paraId="040892C1" w14:textId="77777777" w:rsidR="00C2540C" w:rsidRPr="00C2540C" w:rsidRDefault="00000000" w:rsidP="00C2540C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3962FBA5">
          <v:rect id="_x0000_i1026" style="width:0;height:1.5pt" o:hralign="center" o:hrstd="t" o:hr="t" fillcolor="#a0a0a0" stroked="f"/>
        </w:pict>
      </w:r>
    </w:p>
    <w:p w14:paraId="4395A18A" w14:textId="0A43D755" w:rsidR="00C2540C" w:rsidRDefault="00C2540C" w:rsidP="00C2540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2540C">
        <w:rPr>
          <w:rFonts w:ascii="Times New Roman" w:hAnsi="Times New Roman" w:cs="Times New Roman"/>
          <w:b/>
          <w:bCs/>
          <w:sz w:val="24"/>
          <w:szCs w:val="24"/>
          <w:lang w:val="en-IN"/>
        </w:rPr>
        <w:t>Mathematical Breakdown: Spam Detection Models</w:t>
      </w:r>
    </w:p>
    <w:p w14:paraId="151E637C" w14:textId="151E39A1" w:rsidR="00C2540C" w:rsidRPr="00C2540C" w:rsidRDefault="00C2540C" w:rsidP="00C2540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2540C">
        <w:rPr>
          <w:rFonts w:ascii="Times New Roman" w:hAnsi="Times New Roman" w:cs="Times New Roman"/>
          <w:b/>
          <w:bCs/>
          <w:sz w:val="24"/>
          <w:szCs w:val="24"/>
          <w:lang w:val="en-IN"/>
        </w:rPr>
        <w:t>Input Features</w:t>
      </w:r>
    </w:p>
    <w:p w14:paraId="49DB4C7C" w14:textId="77777777" w:rsidR="00C2540C" w:rsidRPr="00C2540C" w:rsidRDefault="00C2540C" w:rsidP="00C2540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2540C">
        <w:rPr>
          <w:rFonts w:ascii="Times New Roman" w:hAnsi="Times New Roman" w:cs="Times New Roman"/>
          <w:sz w:val="24"/>
          <w:szCs w:val="24"/>
          <w:lang w:val="en-IN"/>
        </w:rPr>
        <w:t>Keywords: “win”, “free”, “click”</w:t>
      </w:r>
    </w:p>
    <w:p w14:paraId="7D1212FA" w14:textId="77777777" w:rsidR="00C2540C" w:rsidRPr="00C2540C" w:rsidRDefault="00C2540C" w:rsidP="00C2540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2540C">
        <w:rPr>
          <w:rFonts w:ascii="Times New Roman" w:hAnsi="Times New Roman" w:cs="Times New Roman"/>
          <w:sz w:val="24"/>
          <w:szCs w:val="24"/>
          <w:lang w:val="en-IN"/>
        </w:rPr>
        <w:t>Sender: “unknown”</w:t>
      </w:r>
    </w:p>
    <w:p w14:paraId="396EEA2C" w14:textId="77777777" w:rsidR="00C2540C" w:rsidRPr="00C2540C" w:rsidRDefault="00C2540C" w:rsidP="00C2540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2540C">
        <w:rPr>
          <w:rFonts w:ascii="Times New Roman" w:hAnsi="Times New Roman" w:cs="Times New Roman"/>
          <w:sz w:val="24"/>
          <w:szCs w:val="24"/>
          <w:lang w:val="en-IN"/>
        </w:rPr>
        <w:t>Length: “short”</w:t>
      </w:r>
    </w:p>
    <w:p w14:paraId="73F61736" w14:textId="6BE26C87" w:rsidR="00C2540C" w:rsidRPr="00C2540C" w:rsidRDefault="00C2540C" w:rsidP="00C2540C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03EFD938" wp14:editId="30AF4731">
            <wp:extent cx="5869940" cy="4968240"/>
            <wp:effectExtent l="0" t="0" r="0" b="3810"/>
            <wp:docPr id="5461539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782" cy="497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0B30">
        <w:rPr>
          <w:rFonts w:ascii="Times New Roman" w:hAnsi="Times New Roman" w:cs="Times New Roman"/>
          <w:sz w:val="24"/>
          <w:szCs w:val="24"/>
          <w:lang w:val="en-IN"/>
        </w:rPr>
        <w:t>sas</w:t>
      </w:r>
    </w:p>
    <w:p w14:paraId="221011C3" w14:textId="77777777" w:rsidR="00FB3612" w:rsidRDefault="00FB3612" w:rsidP="00C2540C">
      <w:pPr>
        <w:rPr>
          <w:rFonts w:ascii="Segoe UI Emoji" w:hAnsi="Segoe UI Emoji" w:cs="Segoe UI Emoji"/>
          <w:b/>
          <w:bCs/>
          <w:sz w:val="24"/>
          <w:szCs w:val="24"/>
          <w:lang w:val="en-IN"/>
        </w:rPr>
      </w:pPr>
    </w:p>
    <w:p w14:paraId="42E56209" w14:textId="215C4493" w:rsidR="00C2540C" w:rsidRPr="00C2540C" w:rsidRDefault="00FB3612" w:rsidP="00FB3612">
      <w:pPr>
        <w:tabs>
          <w:tab w:val="left" w:pos="2496"/>
        </w:tabs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Segoe UI Emoji" w:hAnsi="Segoe UI Emoji" w:cs="Segoe UI Emoji"/>
          <w:b/>
          <w:bCs/>
          <w:sz w:val="24"/>
          <w:szCs w:val="24"/>
          <w:lang w:val="en-IN"/>
        </w:rPr>
        <w:lastRenderedPageBreak/>
        <w:tab/>
      </w:r>
      <w:r w:rsidR="006B0518">
        <w:rPr>
          <w:rFonts w:ascii="Segoe UI Emoji" w:hAnsi="Segoe UI Emoji" w:cs="Segoe UI Emoji"/>
          <w:b/>
          <w:bCs/>
          <w:sz w:val="24"/>
          <w:szCs w:val="24"/>
          <w:lang w:val="en-IN"/>
        </w:rPr>
        <w:br w:type="page"/>
      </w:r>
      <w:r w:rsidR="00C2540C" w:rsidRPr="00C2540C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9"/>
        <w:gridCol w:w="3162"/>
        <w:gridCol w:w="3133"/>
      </w:tblGrid>
      <w:tr w:rsidR="00C2540C" w:rsidRPr="00C2540C" w14:paraId="38AF276F" w14:textId="77777777" w:rsidTr="00C2540C">
        <w:tc>
          <w:tcPr>
            <w:tcW w:w="0" w:type="auto"/>
            <w:hideMark/>
          </w:tcPr>
          <w:p w14:paraId="74EED100" w14:textId="77777777" w:rsidR="00C2540C" w:rsidRPr="00C2540C" w:rsidRDefault="00C2540C" w:rsidP="00C2540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254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Aspect</w:t>
            </w:r>
          </w:p>
        </w:tc>
        <w:tc>
          <w:tcPr>
            <w:tcW w:w="0" w:type="auto"/>
            <w:hideMark/>
          </w:tcPr>
          <w:p w14:paraId="08D4F61F" w14:textId="77777777" w:rsidR="00C2540C" w:rsidRPr="00C2540C" w:rsidRDefault="00C2540C" w:rsidP="00C2540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254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Naive Bayes</w:t>
            </w:r>
          </w:p>
        </w:tc>
        <w:tc>
          <w:tcPr>
            <w:tcW w:w="0" w:type="auto"/>
            <w:hideMark/>
          </w:tcPr>
          <w:p w14:paraId="6CF2C652" w14:textId="77777777" w:rsidR="00C2540C" w:rsidRPr="00C2540C" w:rsidRDefault="00C2540C" w:rsidP="00C2540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254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Logistic Regression</w:t>
            </w:r>
          </w:p>
        </w:tc>
      </w:tr>
      <w:tr w:rsidR="00C2540C" w:rsidRPr="00C2540C" w14:paraId="0366EAED" w14:textId="77777777" w:rsidTr="00C2540C">
        <w:tc>
          <w:tcPr>
            <w:tcW w:w="0" w:type="auto"/>
            <w:hideMark/>
          </w:tcPr>
          <w:p w14:paraId="328899AD" w14:textId="77777777" w:rsidR="00C2540C" w:rsidRPr="00C2540C" w:rsidRDefault="00C2540C" w:rsidP="00C2540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2540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Approach</w:t>
            </w:r>
          </w:p>
        </w:tc>
        <w:tc>
          <w:tcPr>
            <w:tcW w:w="0" w:type="auto"/>
            <w:hideMark/>
          </w:tcPr>
          <w:p w14:paraId="3D7C5F35" w14:textId="77777777" w:rsidR="00C2540C" w:rsidRPr="00C2540C" w:rsidRDefault="00C2540C" w:rsidP="00C2540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2540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Probabilistic (Bayes’ theorem)</w:t>
            </w:r>
          </w:p>
        </w:tc>
        <w:tc>
          <w:tcPr>
            <w:tcW w:w="0" w:type="auto"/>
            <w:hideMark/>
          </w:tcPr>
          <w:p w14:paraId="675D5A87" w14:textId="77777777" w:rsidR="00C2540C" w:rsidRPr="00C2540C" w:rsidRDefault="00C2540C" w:rsidP="00C2540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2540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Linear model with sigmoid</w:t>
            </w:r>
          </w:p>
        </w:tc>
      </w:tr>
      <w:tr w:rsidR="00C2540C" w:rsidRPr="00C2540C" w14:paraId="32B643B2" w14:textId="77777777" w:rsidTr="00C2540C">
        <w:tc>
          <w:tcPr>
            <w:tcW w:w="0" w:type="auto"/>
            <w:hideMark/>
          </w:tcPr>
          <w:p w14:paraId="1E4F3F92" w14:textId="77777777" w:rsidR="00C2540C" w:rsidRPr="00C2540C" w:rsidRDefault="00C2540C" w:rsidP="00C2540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2540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Feature Handling</w:t>
            </w:r>
          </w:p>
        </w:tc>
        <w:tc>
          <w:tcPr>
            <w:tcW w:w="0" w:type="auto"/>
            <w:hideMark/>
          </w:tcPr>
          <w:p w14:paraId="614683BA" w14:textId="77777777" w:rsidR="00C2540C" w:rsidRPr="00C2540C" w:rsidRDefault="00C2540C" w:rsidP="00C2540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2540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Assumes independence</w:t>
            </w:r>
          </w:p>
        </w:tc>
        <w:tc>
          <w:tcPr>
            <w:tcW w:w="0" w:type="auto"/>
            <w:hideMark/>
          </w:tcPr>
          <w:p w14:paraId="69385F8B" w14:textId="77777777" w:rsidR="00C2540C" w:rsidRPr="00C2540C" w:rsidRDefault="00C2540C" w:rsidP="00C2540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2540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Uses weights for each feature</w:t>
            </w:r>
          </w:p>
        </w:tc>
      </w:tr>
      <w:tr w:rsidR="00C2540C" w:rsidRPr="00C2540C" w14:paraId="129A4D51" w14:textId="77777777" w:rsidTr="00C2540C">
        <w:tc>
          <w:tcPr>
            <w:tcW w:w="0" w:type="auto"/>
            <w:hideMark/>
          </w:tcPr>
          <w:p w14:paraId="154FC23B" w14:textId="77777777" w:rsidR="00C2540C" w:rsidRPr="00C2540C" w:rsidRDefault="00C2540C" w:rsidP="00C2540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2540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</w:t>
            </w:r>
          </w:p>
        </w:tc>
        <w:tc>
          <w:tcPr>
            <w:tcW w:w="0" w:type="auto"/>
            <w:hideMark/>
          </w:tcPr>
          <w:p w14:paraId="2FDB1E9C" w14:textId="77777777" w:rsidR="00C2540C" w:rsidRPr="00C2540C" w:rsidRDefault="00C2540C" w:rsidP="00C2540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2540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Posterior probability</w:t>
            </w:r>
          </w:p>
        </w:tc>
        <w:tc>
          <w:tcPr>
            <w:tcW w:w="0" w:type="auto"/>
            <w:hideMark/>
          </w:tcPr>
          <w:p w14:paraId="043223F6" w14:textId="77777777" w:rsidR="00C2540C" w:rsidRPr="00C2540C" w:rsidRDefault="00C2540C" w:rsidP="00C2540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2540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Probability via sigmoid</w:t>
            </w:r>
          </w:p>
        </w:tc>
      </w:tr>
      <w:tr w:rsidR="00C2540C" w:rsidRPr="00C2540C" w14:paraId="6E0E47FA" w14:textId="77777777" w:rsidTr="00C2540C">
        <w:tc>
          <w:tcPr>
            <w:tcW w:w="0" w:type="auto"/>
            <w:hideMark/>
          </w:tcPr>
          <w:p w14:paraId="4494D1B3" w14:textId="77777777" w:rsidR="00C2540C" w:rsidRPr="00C2540C" w:rsidRDefault="00C2540C" w:rsidP="00C2540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2540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Decision Rule</w:t>
            </w:r>
          </w:p>
        </w:tc>
        <w:tc>
          <w:tcPr>
            <w:tcW w:w="0" w:type="auto"/>
            <w:hideMark/>
          </w:tcPr>
          <w:p w14:paraId="1C3D9F7D" w14:textId="77777777" w:rsidR="00C2540C" w:rsidRPr="00C2540C" w:rsidRDefault="00C2540C" w:rsidP="00C2540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2540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Max posterior class</w:t>
            </w:r>
          </w:p>
        </w:tc>
        <w:tc>
          <w:tcPr>
            <w:tcW w:w="0" w:type="auto"/>
            <w:hideMark/>
          </w:tcPr>
          <w:p w14:paraId="031C41A0" w14:textId="77777777" w:rsidR="00C2540C" w:rsidRPr="00C2540C" w:rsidRDefault="00C2540C" w:rsidP="00C2540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2540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Threshold (e.g., &gt; 0.5 = spam)</w:t>
            </w:r>
          </w:p>
        </w:tc>
      </w:tr>
    </w:tbl>
    <w:p w14:paraId="698E5616" w14:textId="4731075B" w:rsidR="006B0518" w:rsidRDefault="006B051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EF3F70A" w14:textId="77777777" w:rsidR="006B0518" w:rsidRDefault="006B0518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br w:type="page"/>
      </w:r>
    </w:p>
    <w:p w14:paraId="57ED570A" w14:textId="31EF2107" w:rsidR="001E138B" w:rsidRPr="00622C38" w:rsidRDefault="006B0518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</w:pPr>
      <w:r w:rsidRPr="00622C38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lastRenderedPageBreak/>
        <w:t>Python code:</w:t>
      </w:r>
    </w:p>
    <w:p w14:paraId="0A9C8D40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>import pandas as pd</w:t>
      </w:r>
    </w:p>
    <w:p w14:paraId="32E378F0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>from sklearn.model_selection import train_test_split</w:t>
      </w:r>
    </w:p>
    <w:p w14:paraId="5BA35ADD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>from sklearn.preprocessing import OneHotEncoder</w:t>
      </w:r>
    </w:p>
    <w:p w14:paraId="24E1BBA9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>from sklearn.compose import ColumnTransformer</w:t>
      </w:r>
    </w:p>
    <w:p w14:paraId="02E9010A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>from sklearn.pipeline import Pipeline</w:t>
      </w:r>
    </w:p>
    <w:p w14:paraId="3FD98A6A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>from sklearn.naive_bayes import MultinomialNB</w:t>
      </w:r>
    </w:p>
    <w:p w14:paraId="179FDDAD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>from sklearn.linear_model import LogisticRegression</w:t>
      </w:r>
    </w:p>
    <w:p w14:paraId="6B08062B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>from sklearn.metrics import accuracy_score</w:t>
      </w:r>
    </w:p>
    <w:p w14:paraId="2DE19509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21F4606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># Sample dataset</w:t>
      </w:r>
    </w:p>
    <w:p w14:paraId="44CE2028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>data = pd.DataFrame({</w:t>
      </w:r>
    </w:p>
    <w:p w14:paraId="32B47F6A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 xml:space="preserve">    'Win': [1, 0, 1, 0, 1],</w:t>
      </w:r>
    </w:p>
    <w:p w14:paraId="5188DA07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 xml:space="preserve">    'Free': [1, 0, 0, 1, 1],</w:t>
      </w:r>
    </w:p>
    <w:p w14:paraId="0A211431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 xml:space="preserve">    'Click': [1, 0, 0, 0, 1],</w:t>
      </w:r>
    </w:p>
    <w:p w14:paraId="32104084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 xml:space="preserve">    'Sender': ['unknown', 'friend', 'unknown', 'newsletter', 'unknown'],</w:t>
      </w:r>
    </w:p>
    <w:p w14:paraId="3487E1F1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 xml:space="preserve">    'Length': [50, 200, 80, 150, 60],</w:t>
      </w:r>
    </w:p>
    <w:p w14:paraId="5BF3BA28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 xml:space="preserve">    'Label': ['spam', 'not spam', 'spam', 'not spam', 'spam']</w:t>
      </w:r>
    </w:p>
    <w:p w14:paraId="3039880B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>})</w:t>
      </w:r>
    </w:p>
    <w:p w14:paraId="2A24DCF9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33E012A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># Features and target</w:t>
      </w:r>
    </w:p>
    <w:p w14:paraId="5CBF97C0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>X = data[['Win', 'Free', 'Click', 'Sender', 'Length']]</w:t>
      </w:r>
    </w:p>
    <w:p w14:paraId="3D2D8561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>y = data['Label']</w:t>
      </w:r>
    </w:p>
    <w:p w14:paraId="1662B1E8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34FD8B0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># Preprocessing: One-hot encode 'Sender'</w:t>
      </w:r>
    </w:p>
    <w:p w14:paraId="0938B5C0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lastRenderedPageBreak/>
        <w:t>preprocessor = ColumnTransformer(</w:t>
      </w:r>
    </w:p>
    <w:p w14:paraId="5FA14A1C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 xml:space="preserve">    transformers=[</w:t>
      </w:r>
    </w:p>
    <w:p w14:paraId="49A4F953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 xml:space="preserve">        ('sender', OneHotEncoder(), ['Sender'])</w:t>
      </w:r>
    </w:p>
    <w:p w14:paraId="58FDC73B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 xml:space="preserve">    ],</w:t>
      </w:r>
    </w:p>
    <w:p w14:paraId="1AD119B9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 xml:space="preserve">    remainder='passthrough'</w:t>
      </w:r>
    </w:p>
    <w:p w14:paraId="62D48846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E7CDCDE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731F8A7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># Choose model: Naive Bayes or Logistic Regression</w:t>
      </w:r>
    </w:p>
    <w:p w14:paraId="031D0DDE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># Uncomment one of the following lines:</w:t>
      </w:r>
    </w:p>
    <w:p w14:paraId="0CA9A00B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>classifier = MultinomialNB()</w:t>
      </w:r>
    </w:p>
    <w:p w14:paraId="626D87C9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># classifier = LogisticRegression()</w:t>
      </w:r>
    </w:p>
    <w:p w14:paraId="1EFF06EC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8B95F48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># Build pipeline</w:t>
      </w:r>
    </w:p>
    <w:p w14:paraId="3A8914F0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>model = Pipeline(steps=[</w:t>
      </w:r>
    </w:p>
    <w:p w14:paraId="37F5157A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 xml:space="preserve">    ('preprocessor', preprocessor),</w:t>
      </w:r>
    </w:p>
    <w:p w14:paraId="5045BE70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 xml:space="preserve">    ('classifier', classifier)</w:t>
      </w:r>
    </w:p>
    <w:p w14:paraId="1EA7B5B7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>])</w:t>
      </w:r>
    </w:p>
    <w:p w14:paraId="22F2FDF5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F0556A0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># Train-test split</w:t>
      </w:r>
    </w:p>
    <w:p w14:paraId="6AD921EC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>X_train, X_test, y_train, y_test = train_test_split(X, y, test_size=0.2, random_state=42)</w:t>
      </w:r>
    </w:p>
    <w:p w14:paraId="26F746DC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7661D97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># Train model</w:t>
      </w:r>
    </w:p>
    <w:p w14:paraId="238A287D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>model.fit(X_train, y_train)</w:t>
      </w:r>
    </w:p>
    <w:p w14:paraId="063FF5FE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ECCB5B0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># Evaluate</w:t>
      </w:r>
    </w:p>
    <w:p w14:paraId="6E63056A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lastRenderedPageBreak/>
        <w:t>y_pred = model.predict(X_test)</w:t>
      </w:r>
    </w:p>
    <w:p w14:paraId="67D3A399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>print("Accuracy:", accuracy_score(y_test, y_pred))</w:t>
      </w:r>
    </w:p>
    <w:p w14:paraId="3D381A98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C611648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># Predict new example</w:t>
      </w:r>
    </w:p>
    <w:p w14:paraId="23A09290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>new_email = pd.DataFrame({</w:t>
      </w:r>
    </w:p>
    <w:p w14:paraId="62235FF3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 xml:space="preserve">    'Win': [1],</w:t>
      </w:r>
    </w:p>
    <w:p w14:paraId="0224CB9E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 xml:space="preserve">    'Free': [1],</w:t>
      </w:r>
    </w:p>
    <w:p w14:paraId="58A413CF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 xml:space="preserve">    'Click': [1],</w:t>
      </w:r>
    </w:p>
    <w:p w14:paraId="2998DADF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 xml:space="preserve">    'Sender': ['unknown'],</w:t>
      </w:r>
    </w:p>
    <w:p w14:paraId="6811725A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 xml:space="preserve">    'Length': [70]</w:t>
      </w:r>
    </w:p>
    <w:p w14:paraId="005CE2A2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>})</w:t>
      </w:r>
    </w:p>
    <w:p w14:paraId="066EFE9A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B2A11B1" w14:textId="77777777" w:rsidR="006B0518" w:rsidRP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>prediction = model.predict(new_email)</w:t>
      </w:r>
    </w:p>
    <w:p w14:paraId="5F6CACA2" w14:textId="47F5A0E8" w:rsidR="006B0518" w:rsidRDefault="006B051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0518">
        <w:rPr>
          <w:rFonts w:ascii="Times New Roman" w:hAnsi="Times New Roman" w:cs="Times New Roman"/>
          <w:sz w:val="24"/>
          <w:szCs w:val="24"/>
          <w:lang w:val="en-IN"/>
        </w:rPr>
        <w:t>print("Predicted Label:", prediction[0])</w:t>
      </w:r>
    </w:p>
    <w:p w14:paraId="756A2704" w14:textId="77777777" w:rsidR="00622C38" w:rsidRDefault="00622C38" w:rsidP="006B051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A8CC277" w14:textId="5C7CB683" w:rsidR="00622C38" w:rsidRPr="00622C38" w:rsidRDefault="00622C38" w:rsidP="00622C3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22C38">
        <w:rPr>
          <w:rFonts w:ascii="Times New Roman" w:hAnsi="Times New Roman" w:cs="Times New Roman"/>
          <w:b/>
          <w:bCs/>
          <w:sz w:val="24"/>
          <w:szCs w:val="24"/>
          <w:lang w:val="en-IN"/>
        </w:rPr>
        <w:t>Features</w:t>
      </w:r>
      <w:r w:rsidRPr="00622C38">
        <w:rPr>
          <w:rFonts w:ascii="Times New Roman" w:hAnsi="Times New Roman" w:cs="Times New Roman"/>
          <w:sz w:val="24"/>
          <w:szCs w:val="24"/>
          <w:lang w:val="en-IN"/>
        </w:rPr>
        <w:t>: Binary indicators for keywords (Win, Free, Click), categorical sender, and numeric length.</w:t>
      </w:r>
    </w:p>
    <w:p w14:paraId="750D082C" w14:textId="77777777" w:rsidR="00622C38" w:rsidRPr="00622C38" w:rsidRDefault="00622C38" w:rsidP="00622C38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22C38">
        <w:rPr>
          <w:rFonts w:ascii="Times New Roman" w:hAnsi="Times New Roman" w:cs="Times New Roman"/>
          <w:b/>
          <w:bCs/>
          <w:sz w:val="24"/>
          <w:szCs w:val="24"/>
          <w:lang w:val="en-IN"/>
        </w:rPr>
        <w:t>Preprocessing</w:t>
      </w:r>
      <w:r w:rsidRPr="00622C38">
        <w:rPr>
          <w:rFonts w:ascii="Times New Roman" w:hAnsi="Times New Roman" w:cs="Times New Roman"/>
          <w:sz w:val="24"/>
          <w:szCs w:val="24"/>
          <w:lang w:val="en-IN"/>
        </w:rPr>
        <w:t>: OneHotEncoder handles categorical sender values.</w:t>
      </w:r>
    </w:p>
    <w:p w14:paraId="0FFF81FD" w14:textId="77777777" w:rsidR="00622C38" w:rsidRPr="00622C38" w:rsidRDefault="00622C38" w:rsidP="00622C38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22C38">
        <w:rPr>
          <w:rFonts w:ascii="Times New Roman" w:hAnsi="Times New Roman" w:cs="Times New Roman"/>
          <w:b/>
          <w:bCs/>
          <w:sz w:val="24"/>
          <w:szCs w:val="24"/>
          <w:lang w:val="en-IN"/>
        </w:rPr>
        <w:t>Model Choice</w:t>
      </w:r>
      <w:r w:rsidRPr="00622C38">
        <w:rPr>
          <w:rFonts w:ascii="Times New Roman" w:hAnsi="Times New Roman" w:cs="Times New Roman"/>
          <w:sz w:val="24"/>
          <w:szCs w:val="24"/>
          <w:lang w:val="en-IN"/>
        </w:rPr>
        <w:t>: You can switch between MultinomialNB() and LogisticRegression() by commenting/uncommenting.</w:t>
      </w:r>
    </w:p>
    <w:p w14:paraId="582A8014" w14:textId="77777777" w:rsidR="00622C38" w:rsidRPr="00622C38" w:rsidRDefault="00622C38" w:rsidP="00622C38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22C38">
        <w:rPr>
          <w:rFonts w:ascii="Times New Roman" w:hAnsi="Times New Roman" w:cs="Times New Roman"/>
          <w:b/>
          <w:bCs/>
          <w:sz w:val="24"/>
          <w:szCs w:val="24"/>
          <w:lang w:val="en-IN"/>
        </w:rPr>
        <w:t>Prediction</w:t>
      </w:r>
      <w:r w:rsidRPr="00622C38">
        <w:rPr>
          <w:rFonts w:ascii="Times New Roman" w:hAnsi="Times New Roman" w:cs="Times New Roman"/>
          <w:sz w:val="24"/>
          <w:szCs w:val="24"/>
          <w:lang w:val="en-IN"/>
        </w:rPr>
        <w:t xml:space="preserve">: For the example input (win, free, click, sender = unknown), the model predicts </w:t>
      </w:r>
      <w:r w:rsidRPr="00622C38">
        <w:rPr>
          <w:rFonts w:ascii="Times New Roman" w:hAnsi="Times New Roman" w:cs="Times New Roman"/>
          <w:b/>
          <w:bCs/>
          <w:sz w:val="24"/>
          <w:szCs w:val="24"/>
          <w:lang w:val="en-IN"/>
        </w:rPr>
        <w:t>Spam</w:t>
      </w:r>
      <w:r w:rsidRPr="00622C38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C495A3C" w14:textId="421BBDA3" w:rsidR="00DD4BAB" w:rsidRDefault="00DD4BAB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br w:type="page"/>
      </w:r>
    </w:p>
    <w:p w14:paraId="3655F9BF" w14:textId="5D8E05AA" w:rsidR="00DD4BAB" w:rsidRPr="00DD4BAB" w:rsidRDefault="00DD4BAB" w:rsidP="00DD4BAB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</w:pPr>
      <w:r w:rsidRPr="00DD4BAB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Python Code with Expanded Dataset:</w:t>
      </w:r>
    </w:p>
    <w:p w14:paraId="0087A139" w14:textId="6C8B47FF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>import pandas as pd</w:t>
      </w:r>
    </w:p>
    <w:p w14:paraId="6E40BB2E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>from sklearn.model_selection import train_test_split</w:t>
      </w:r>
    </w:p>
    <w:p w14:paraId="4459CBBF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>from sklearn.preprocessing import OneHotEncoder</w:t>
      </w:r>
    </w:p>
    <w:p w14:paraId="43EA4351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>from sklearn.compose import ColumnTransformer</w:t>
      </w:r>
    </w:p>
    <w:p w14:paraId="0D25479B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>from sklearn.pipeline import Pipeline</w:t>
      </w:r>
    </w:p>
    <w:p w14:paraId="6A38BC3B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>from sklearn.naive_bayes import MultinomialNB</w:t>
      </w:r>
    </w:p>
    <w:p w14:paraId="1D9A02BF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>from sklearn.linear_model import LogisticRegression</w:t>
      </w:r>
    </w:p>
    <w:p w14:paraId="38680EA9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>from sklearn.metrics import accuracy_score</w:t>
      </w:r>
    </w:p>
    <w:p w14:paraId="0B0748DB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182BCC5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># Expanded dataset</w:t>
      </w:r>
    </w:p>
    <w:p w14:paraId="7F90A8C8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>data = pd.DataFrame({</w:t>
      </w:r>
    </w:p>
    <w:p w14:paraId="6BA7EAFA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 xml:space="preserve">    'Win':      [1,0,1,0,0,0,1,0,0,0],</w:t>
      </w:r>
    </w:p>
    <w:p w14:paraId="23EE6F6F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 xml:space="preserve">    'Free':     [1,0,0,1,0,0,1,0,0,0],</w:t>
      </w:r>
    </w:p>
    <w:p w14:paraId="0D35BD7C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 xml:space="preserve">    'Click':    [1,0,0,0,1,0,1,0,0,0],</w:t>
      </w:r>
    </w:p>
    <w:p w14:paraId="61B2EE73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 xml:space="preserve">    'Sender':   ['unknown','friend','unknown','newsletter','bank','service','unknown','colleague','newsletter','alerts'],</w:t>
      </w:r>
    </w:p>
    <w:p w14:paraId="287298A8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 xml:space="preserve">    'Length':   [50,200,80,150,120,180,60,220,140,160],</w:t>
      </w:r>
    </w:p>
    <w:p w14:paraId="4F572791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 xml:space="preserve">    'Label':    ['spam','not spam','spam','not spam','not spam','not spam','spam','not spam','not spam','not spam']</w:t>
      </w:r>
    </w:p>
    <w:p w14:paraId="5D95CAE7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>})</w:t>
      </w:r>
    </w:p>
    <w:p w14:paraId="5695E8F7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0173EE5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># Features and target</w:t>
      </w:r>
    </w:p>
    <w:p w14:paraId="26D4B800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>X = data[['Win','Free','Click','Sender','Length']]</w:t>
      </w:r>
    </w:p>
    <w:p w14:paraId="49A3A58D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>y = data['Label']</w:t>
      </w:r>
    </w:p>
    <w:p w14:paraId="2612EBFD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EF4139D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># Preprocessing: One-hot encode 'Sender'</w:t>
      </w:r>
    </w:p>
    <w:p w14:paraId="34A14B8C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>preprocessor = ColumnTransformer(</w:t>
      </w:r>
    </w:p>
    <w:p w14:paraId="2ADC07B6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 xml:space="preserve">    transformers=[</w:t>
      </w:r>
    </w:p>
    <w:p w14:paraId="5620A064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 xml:space="preserve">        ('sender', OneHotEncoder(), ['Sender'])</w:t>
      </w:r>
    </w:p>
    <w:p w14:paraId="3CB5FCE9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 xml:space="preserve">    ],</w:t>
      </w:r>
    </w:p>
    <w:p w14:paraId="2CB455A8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 xml:space="preserve">    remainder='passthrough'</w:t>
      </w:r>
    </w:p>
    <w:p w14:paraId="1D46CDCC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051D4B0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E594C04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># Choose model: Naive Bayes or Logistic Regression</w:t>
      </w:r>
    </w:p>
    <w:p w14:paraId="62C5F464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># classifier = MultinomialNB()</w:t>
      </w:r>
    </w:p>
    <w:p w14:paraId="5F3D9058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>classifier = LogisticRegression()</w:t>
      </w:r>
    </w:p>
    <w:p w14:paraId="57D76F03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ECAA745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># Build pipeline</w:t>
      </w:r>
    </w:p>
    <w:p w14:paraId="3F7FF276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>model = Pipeline(steps=[</w:t>
      </w:r>
    </w:p>
    <w:p w14:paraId="2A855E07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 xml:space="preserve">    ('preprocessor', preprocessor),</w:t>
      </w:r>
    </w:p>
    <w:p w14:paraId="5974FF1E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 xml:space="preserve">    ('classifier', classifier)</w:t>
      </w:r>
    </w:p>
    <w:p w14:paraId="786C1429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>])</w:t>
      </w:r>
    </w:p>
    <w:p w14:paraId="654E692B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C2595A1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># Train-test split</w:t>
      </w:r>
    </w:p>
    <w:p w14:paraId="18E9F065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>X_train, X_test, y_train, y_test = train_test_split(X, y, test_size=0.3, random_state=42)</w:t>
      </w:r>
    </w:p>
    <w:p w14:paraId="61B8214A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FE20279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># Train model</w:t>
      </w:r>
    </w:p>
    <w:p w14:paraId="4C85E00E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>model.fit(X_train, y_train)</w:t>
      </w:r>
    </w:p>
    <w:p w14:paraId="46F15BEB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4601040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lastRenderedPageBreak/>
        <w:t># Evaluate</w:t>
      </w:r>
    </w:p>
    <w:p w14:paraId="645C44D5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>y_pred = model.predict(X_test)</w:t>
      </w:r>
    </w:p>
    <w:p w14:paraId="42C99A90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>print("Accuracy:", accuracy_score(y_test, y_pred))</w:t>
      </w:r>
    </w:p>
    <w:p w14:paraId="4B3B5177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DB12330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># Predict new example</w:t>
      </w:r>
    </w:p>
    <w:p w14:paraId="4F9FC3ED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>new_email = pd.DataFrame({</w:t>
      </w:r>
    </w:p>
    <w:p w14:paraId="3F2C2C9F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 xml:space="preserve">    'Win': [1],</w:t>
      </w:r>
    </w:p>
    <w:p w14:paraId="1CB89B38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 xml:space="preserve">    'Free': [1],</w:t>
      </w:r>
    </w:p>
    <w:p w14:paraId="71276372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 xml:space="preserve">    'Click': [1],</w:t>
      </w:r>
    </w:p>
    <w:p w14:paraId="0F1EFDC9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 xml:space="preserve">    'Sender': ['unknown'],</w:t>
      </w:r>
    </w:p>
    <w:p w14:paraId="32FAB4C1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 xml:space="preserve">    'Length': [70]</w:t>
      </w:r>
    </w:p>
    <w:p w14:paraId="56F51472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>})</w:t>
      </w:r>
    </w:p>
    <w:p w14:paraId="131E4C6F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C66EAD6" w14:textId="77777777" w:rsidR="00DD4BAB" w:rsidRPr="00DD4BAB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>prediction = model.predict(new_email)</w:t>
      </w:r>
    </w:p>
    <w:p w14:paraId="3D46E21E" w14:textId="634BC32C" w:rsidR="00622C38" w:rsidRPr="00BD016A" w:rsidRDefault="00DD4BAB" w:rsidP="00DD4B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4BAB">
        <w:rPr>
          <w:rFonts w:ascii="Times New Roman" w:hAnsi="Times New Roman" w:cs="Times New Roman"/>
          <w:sz w:val="24"/>
          <w:szCs w:val="24"/>
          <w:lang w:val="en-IN"/>
        </w:rPr>
        <w:t>print("Predicted Label:", prediction[0])</w:t>
      </w:r>
    </w:p>
    <w:sectPr w:rsidR="00622C38" w:rsidRPr="00BD01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495582"/>
    <w:multiLevelType w:val="multilevel"/>
    <w:tmpl w:val="6DDA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EB27D8"/>
    <w:multiLevelType w:val="multilevel"/>
    <w:tmpl w:val="7D0C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F019B2"/>
    <w:multiLevelType w:val="multilevel"/>
    <w:tmpl w:val="FC68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46781E"/>
    <w:multiLevelType w:val="multilevel"/>
    <w:tmpl w:val="E6AC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A95DC0"/>
    <w:multiLevelType w:val="multilevel"/>
    <w:tmpl w:val="C9F2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CA6808"/>
    <w:multiLevelType w:val="hybridMultilevel"/>
    <w:tmpl w:val="CEE843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2B35DC"/>
    <w:multiLevelType w:val="multilevel"/>
    <w:tmpl w:val="0ADC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751841"/>
    <w:multiLevelType w:val="multilevel"/>
    <w:tmpl w:val="3E18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E54942"/>
    <w:multiLevelType w:val="multilevel"/>
    <w:tmpl w:val="4D3A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27727D"/>
    <w:multiLevelType w:val="multilevel"/>
    <w:tmpl w:val="CD34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9407F0"/>
    <w:multiLevelType w:val="multilevel"/>
    <w:tmpl w:val="855C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52684B"/>
    <w:multiLevelType w:val="multilevel"/>
    <w:tmpl w:val="B7EA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B61157"/>
    <w:multiLevelType w:val="multilevel"/>
    <w:tmpl w:val="BA48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721062">
    <w:abstractNumId w:val="8"/>
  </w:num>
  <w:num w:numId="2" w16cid:durableId="1650599920">
    <w:abstractNumId w:val="6"/>
  </w:num>
  <w:num w:numId="3" w16cid:durableId="535697887">
    <w:abstractNumId w:val="5"/>
  </w:num>
  <w:num w:numId="4" w16cid:durableId="1850757791">
    <w:abstractNumId w:val="4"/>
  </w:num>
  <w:num w:numId="5" w16cid:durableId="663048133">
    <w:abstractNumId w:val="7"/>
  </w:num>
  <w:num w:numId="6" w16cid:durableId="396708382">
    <w:abstractNumId w:val="3"/>
  </w:num>
  <w:num w:numId="7" w16cid:durableId="1331761245">
    <w:abstractNumId w:val="2"/>
  </w:num>
  <w:num w:numId="8" w16cid:durableId="926767342">
    <w:abstractNumId w:val="1"/>
  </w:num>
  <w:num w:numId="9" w16cid:durableId="708148234">
    <w:abstractNumId w:val="0"/>
  </w:num>
  <w:num w:numId="10" w16cid:durableId="1014529632">
    <w:abstractNumId w:val="9"/>
  </w:num>
  <w:num w:numId="11" w16cid:durableId="367876825">
    <w:abstractNumId w:val="13"/>
  </w:num>
  <w:num w:numId="12" w16cid:durableId="1461458547">
    <w:abstractNumId w:val="10"/>
  </w:num>
  <w:num w:numId="13" w16cid:durableId="1304117394">
    <w:abstractNumId w:val="20"/>
  </w:num>
  <w:num w:numId="14" w16cid:durableId="41489019">
    <w:abstractNumId w:val="17"/>
  </w:num>
  <w:num w:numId="15" w16cid:durableId="998070171">
    <w:abstractNumId w:val="15"/>
  </w:num>
  <w:num w:numId="16" w16cid:durableId="1495686456">
    <w:abstractNumId w:val="12"/>
  </w:num>
  <w:num w:numId="17" w16cid:durableId="9916712">
    <w:abstractNumId w:val="21"/>
  </w:num>
  <w:num w:numId="18" w16cid:durableId="1204290345">
    <w:abstractNumId w:val="19"/>
  </w:num>
  <w:num w:numId="19" w16cid:durableId="2072144826">
    <w:abstractNumId w:val="18"/>
  </w:num>
  <w:num w:numId="20" w16cid:durableId="644551439">
    <w:abstractNumId w:val="11"/>
  </w:num>
  <w:num w:numId="21" w16cid:durableId="1590432235">
    <w:abstractNumId w:val="16"/>
  </w:num>
  <w:num w:numId="22" w16cid:durableId="18904180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5FA"/>
    <w:rsid w:val="000F2C88"/>
    <w:rsid w:val="001167B9"/>
    <w:rsid w:val="0015074B"/>
    <w:rsid w:val="001C7097"/>
    <w:rsid w:val="001D0DF1"/>
    <w:rsid w:val="001E138B"/>
    <w:rsid w:val="0021043D"/>
    <w:rsid w:val="00215690"/>
    <w:rsid w:val="00264AF5"/>
    <w:rsid w:val="0029639D"/>
    <w:rsid w:val="00326F90"/>
    <w:rsid w:val="0035382B"/>
    <w:rsid w:val="00383789"/>
    <w:rsid w:val="003D6CC6"/>
    <w:rsid w:val="00424107"/>
    <w:rsid w:val="00486F67"/>
    <w:rsid w:val="0050244E"/>
    <w:rsid w:val="005A0D3D"/>
    <w:rsid w:val="005B3577"/>
    <w:rsid w:val="00622C38"/>
    <w:rsid w:val="00632924"/>
    <w:rsid w:val="006755BE"/>
    <w:rsid w:val="006B0518"/>
    <w:rsid w:val="007100B1"/>
    <w:rsid w:val="00752A6C"/>
    <w:rsid w:val="00825031"/>
    <w:rsid w:val="00831BB8"/>
    <w:rsid w:val="0085541E"/>
    <w:rsid w:val="00890A80"/>
    <w:rsid w:val="00893E21"/>
    <w:rsid w:val="008F73CA"/>
    <w:rsid w:val="00901D79"/>
    <w:rsid w:val="0099146B"/>
    <w:rsid w:val="009C6190"/>
    <w:rsid w:val="009F5CE1"/>
    <w:rsid w:val="00A64320"/>
    <w:rsid w:val="00A943C6"/>
    <w:rsid w:val="00AA1D8D"/>
    <w:rsid w:val="00AF4586"/>
    <w:rsid w:val="00B47730"/>
    <w:rsid w:val="00B5512F"/>
    <w:rsid w:val="00BA76B2"/>
    <w:rsid w:val="00BC4F29"/>
    <w:rsid w:val="00BD016A"/>
    <w:rsid w:val="00C23F61"/>
    <w:rsid w:val="00C2540C"/>
    <w:rsid w:val="00CB0664"/>
    <w:rsid w:val="00CB0828"/>
    <w:rsid w:val="00CC0BF5"/>
    <w:rsid w:val="00CC11D3"/>
    <w:rsid w:val="00DD4BAB"/>
    <w:rsid w:val="00E00B30"/>
    <w:rsid w:val="00E775DD"/>
    <w:rsid w:val="00E77905"/>
    <w:rsid w:val="00EB4C57"/>
    <w:rsid w:val="00EC0F4E"/>
    <w:rsid w:val="00F16EF2"/>
    <w:rsid w:val="00F40602"/>
    <w:rsid w:val="00F76820"/>
    <w:rsid w:val="00FB36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67DD86"/>
  <w14:defaultImageDpi w14:val="300"/>
  <w15:docId w15:val="{5C6A9A09-DFBF-46F0-9169-9A935385E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943C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1581</Words>
  <Characters>9016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Gurpreet Singh</cp:lastModifiedBy>
  <cp:revision>55</cp:revision>
  <dcterms:created xsi:type="dcterms:W3CDTF">2013-12-23T23:15:00Z</dcterms:created>
  <dcterms:modified xsi:type="dcterms:W3CDTF">2026-01-23T06:37:00Z</dcterms:modified>
  <cp:category/>
</cp:coreProperties>
</file>