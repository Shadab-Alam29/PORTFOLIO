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DCE5" w14:textId="6D3310BF" w:rsidR="0041437D" w:rsidRDefault="00000000">
      <w:pPr>
        <w:pStyle w:val="Heading1"/>
      </w:pPr>
      <w:r>
        <w:t>Dimensionality Reduction Techniques</w:t>
      </w:r>
    </w:p>
    <w:p w14:paraId="4D1E2A10" w14:textId="77777777" w:rsidR="0041437D" w:rsidRDefault="00000000">
      <w:pPr>
        <w:pStyle w:val="Heading2"/>
      </w:pPr>
      <w:r>
        <w:t>1. Introduction to Dimensionality Reduction</w:t>
      </w:r>
    </w:p>
    <w:p w14:paraId="19407ECF" w14:textId="77777777" w:rsidR="0041437D" w:rsidRDefault="00000000">
      <w:r>
        <w:t>Definition: Dimensionality reduction refers to techniques used to reduce the number of input variables (features) in a dataset while retaining as much information as possible.</w:t>
      </w:r>
    </w:p>
    <w:p w14:paraId="5A4D7A41" w14:textId="77777777" w:rsidR="0041437D" w:rsidRDefault="00000000">
      <w:r>
        <w:t>Purpose:</w:t>
      </w:r>
    </w:p>
    <w:p w14:paraId="6957EC26" w14:textId="77777777" w:rsidR="0041437D" w:rsidRDefault="00000000">
      <w:pPr>
        <w:pStyle w:val="ListBullet"/>
      </w:pPr>
      <w:r>
        <w:t>Simplifies models and reduces computational cost.</w:t>
      </w:r>
    </w:p>
    <w:p w14:paraId="6D0B5428" w14:textId="77777777" w:rsidR="0041437D" w:rsidRDefault="00000000">
      <w:pPr>
        <w:pStyle w:val="ListBullet"/>
      </w:pPr>
      <w:r>
        <w:t>Helps avoid overfitting by removing irrelevant/noisy features.</w:t>
      </w:r>
    </w:p>
    <w:p w14:paraId="66A86104" w14:textId="77777777" w:rsidR="0041437D" w:rsidRDefault="00000000">
      <w:pPr>
        <w:pStyle w:val="ListBullet"/>
      </w:pPr>
      <w:r>
        <w:t>Improves visualization and interpretability of data.</w:t>
      </w:r>
    </w:p>
    <w:p w14:paraId="649EB23D" w14:textId="77777777" w:rsidR="0041437D" w:rsidRDefault="00000000">
      <w:pPr>
        <w:pStyle w:val="Heading2"/>
      </w:pPr>
      <w:r>
        <w:t>2. Categories of Dimensionality Reduction</w:t>
      </w:r>
    </w:p>
    <w:p w14:paraId="3728BB8E" w14:textId="77777777" w:rsidR="0041437D" w:rsidRDefault="00000000">
      <w:r>
        <w:t>Feature Selection: Selecting a subset of relevant features from the dataset.</w:t>
      </w:r>
    </w:p>
    <w:p w14:paraId="30B017EB" w14:textId="77777777" w:rsidR="0041437D" w:rsidRDefault="00000000">
      <w:r>
        <w:t>Feature Extraction: Creating new features by transforming or combining existing ones (e.g., PCA, LDA).</w:t>
      </w:r>
    </w:p>
    <w:p w14:paraId="6E926A56" w14:textId="77777777" w:rsidR="0041437D" w:rsidRDefault="00000000">
      <w:pPr>
        <w:pStyle w:val="Heading2"/>
      </w:pPr>
      <w:r>
        <w:t>3. Feature Selection Techniques</w:t>
      </w:r>
    </w:p>
    <w:p w14:paraId="02064887" w14:textId="77777777" w:rsidR="0041437D" w:rsidRDefault="00000000">
      <w:pPr>
        <w:pStyle w:val="Heading3"/>
      </w:pPr>
      <w:r>
        <w:t>a) Missing Value Ratio</w:t>
      </w:r>
    </w:p>
    <w:p w14:paraId="46190A15" w14:textId="77777777" w:rsidR="0041437D" w:rsidRDefault="00000000">
      <w:r>
        <w:t>Concept: Features with a high percentage of missing values are often removed.</w:t>
      </w:r>
    </w:p>
    <w:p w14:paraId="49A49375" w14:textId="77777777" w:rsidR="0041437D" w:rsidRDefault="00000000">
      <w:r>
        <w:t>Steps:</w:t>
      </w:r>
    </w:p>
    <w:p w14:paraId="49B9D974" w14:textId="77777777" w:rsidR="0041437D" w:rsidRDefault="00000000">
      <w:r>
        <w:t>1. Calculate the ratio of missing values for each feature.</w:t>
      </w:r>
    </w:p>
    <w:p w14:paraId="79D80AD5" w14:textId="77777777" w:rsidR="0041437D" w:rsidRDefault="00000000">
      <w:r>
        <w:t>2. Define a threshold (e.g., 40%).</w:t>
      </w:r>
    </w:p>
    <w:p w14:paraId="70248975" w14:textId="77777777" w:rsidR="0041437D" w:rsidRDefault="00000000">
      <w:r>
        <w:t>3. Drop features exceeding the threshold.</w:t>
      </w:r>
    </w:p>
    <w:p w14:paraId="44BA45EA" w14:textId="77777777" w:rsidR="0041437D" w:rsidRDefault="00000000">
      <w:r>
        <w:t>Advantage: Improves data quality and reduces noise.</w:t>
      </w:r>
    </w:p>
    <w:p w14:paraId="3918F7F4" w14:textId="77777777" w:rsidR="0041437D" w:rsidRDefault="00000000">
      <w:pPr>
        <w:pStyle w:val="Heading3"/>
      </w:pPr>
      <w:r>
        <w:t>b) Low Variance Filter</w:t>
      </w:r>
    </w:p>
    <w:p w14:paraId="0DED0C3B" w14:textId="77777777" w:rsidR="0041437D" w:rsidRDefault="00000000">
      <w:r>
        <w:t>Concept: Features with little or no variance provide minimal information.</w:t>
      </w:r>
    </w:p>
    <w:p w14:paraId="59FAFCF0" w14:textId="77777777" w:rsidR="0041437D" w:rsidRDefault="00000000">
      <w:r>
        <w:t>Steps:</w:t>
      </w:r>
    </w:p>
    <w:p w14:paraId="0CC6644C" w14:textId="77777777" w:rsidR="0041437D" w:rsidRDefault="00000000">
      <w:r>
        <w:t>1. Compute variance of each feature.</w:t>
      </w:r>
    </w:p>
    <w:p w14:paraId="32027AAC" w14:textId="77777777" w:rsidR="0041437D" w:rsidRDefault="00000000">
      <w:r>
        <w:t>2. Remove features with variance below a threshold.</w:t>
      </w:r>
    </w:p>
    <w:p w14:paraId="2428E1C4" w14:textId="77777777" w:rsidR="0041437D" w:rsidRDefault="00000000">
      <w:r>
        <w:t>Example: A column with all values equal contributes nothing to model learning.</w:t>
      </w:r>
    </w:p>
    <w:p w14:paraId="4F69E868" w14:textId="77777777" w:rsidR="0041437D" w:rsidRDefault="00000000">
      <w:pPr>
        <w:pStyle w:val="Heading3"/>
      </w:pPr>
      <w:r>
        <w:t>c) High Correlation Filter</w:t>
      </w:r>
    </w:p>
    <w:p w14:paraId="2D05AD35" w14:textId="77777777" w:rsidR="0041437D" w:rsidRDefault="00000000">
      <w:r>
        <w:t>Concept: Highly correlated features are redundant.</w:t>
      </w:r>
    </w:p>
    <w:p w14:paraId="4DD29269" w14:textId="77777777" w:rsidR="0041437D" w:rsidRDefault="00000000">
      <w:r>
        <w:lastRenderedPageBreak/>
        <w:t>Steps:</w:t>
      </w:r>
    </w:p>
    <w:p w14:paraId="22479CEA" w14:textId="77777777" w:rsidR="0041437D" w:rsidRDefault="00000000">
      <w:r>
        <w:t>1. Compute correlation matrix.</w:t>
      </w:r>
    </w:p>
    <w:p w14:paraId="305B7D86" w14:textId="77777777" w:rsidR="0041437D" w:rsidRDefault="00000000">
      <w:r>
        <w:t>2. Identify pairs with correlation above a threshold (e.g., 0.9).</w:t>
      </w:r>
    </w:p>
    <w:p w14:paraId="40EB4037" w14:textId="77777777" w:rsidR="0041437D" w:rsidRDefault="00000000">
      <w:r>
        <w:t>3. Remove one of the correlated features.</w:t>
      </w:r>
    </w:p>
    <w:p w14:paraId="1C0B6336" w14:textId="77777777" w:rsidR="0041437D" w:rsidRDefault="00000000">
      <w:r>
        <w:t>Advantage: Prevents multicollinearity in models.</w:t>
      </w:r>
    </w:p>
    <w:p w14:paraId="7BE9D14D" w14:textId="77777777" w:rsidR="0041437D" w:rsidRDefault="00000000">
      <w:pPr>
        <w:pStyle w:val="Heading3"/>
      </w:pPr>
      <w:r>
        <w:t>d) Random Forest Importance</w:t>
      </w:r>
    </w:p>
    <w:p w14:paraId="540F6A23" w14:textId="77777777" w:rsidR="0041437D" w:rsidRDefault="00000000">
      <w:r>
        <w:t>Concept: Random Forest can rank features by importance using decision trees.</w:t>
      </w:r>
    </w:p>
    <w:p w14:paraId="6E67A198" w14:textId="77777777" w:rsidR="0041437D" w:rsidRDefault="00000000">
      <w:r>
        <w:t>Steps:</w:t>
      </w:r>
    </w:p>
    <w:p w14:paraId="18AF3F1B" w14:textId="77777777" w:rsidR="0041437D" w:rsidRDefault="00000000">
      <w:r>
        <w:t>1. Train a Random Forest model.</w:t>
      </w:r>
    </w:p>
    <w:p w14:paraId="16149E17" w14:textId="77777777" w:rsidR="0041437D" w:rsidRDefault="00000000">
      <w:r>
        <w:t>2. Extract feature importance scores.</w:t>
      </w:r>
    </w:p>
    <w:p w14:paraId="3001A36F" w14:textId="77777777" w:rsidR="0041437D" w:rsidRDefault="00000000">
      <w:r>
        <w:t>3. Select top-ranked features.</w:t>
      </w:r>
    </w:p>
    <w:p w14:paraId="49E7B350" w14:textId="77777777" w:rsidR="0041437D" w:rsidRDefault="00000000">
      <w:r>
        <w:t>Advantage: Captures non-linear relationships and interactions.</w:t>
      </w:r>
    </w:p>
    <w:p w14:paraId="58D6E3AB" w14:textId="77777777" w:rsidR="0041437D" w:rsidRDefault="00000000">
      <w:pPr>
        <w:pStyle w:val="Heading3"/>
      </w:pPr>
      <w:r>
        <w:t>e) Backward Feature Elimination</w:t>
      </w:r>
    </w:p>
    <w:p w14:paraId="46E90EA2" w14:textId="77777777" w:rsidR="0041437D" w:rsidRDefault="00000000">
      <w:r>
        <w:t>Concept: Iteratively removes features and evaluates model performance.</w:t>
      </w:r>
    </w:p>
    <w:p w14:paraId="75E32BD3" w14:textId="77777777" w:rsidR="0041437D" w:rsidRDefault="00000000">
      <w:r>
        <w:t>Steps:</w:t>
      </w:r>
    </w:p>
    <w:p w14:paraId="271528BA" w14:textId="77777777" w:rsidR="0041437D" w:rsidRDefault="00000000">
      <w:r>
        <w:t>1. Start with all features.</w:t>
      </w:r>
    </w:p>
    <w:p w14:paraId="71C830C6" w14:textId="77777777" w:rsidR="0041437D" w:rsidRDefault="00000000">
      <w:r>
        <w:t>2. Remove the least significant feature.</w:t>
      </w:r>
    </w:p>
    <w:p w14:paraId="28040787" w14:textId="77777777" w:rsidR="0041437D" w:rsidRDefault="00000000">
      <w:r>
        <w:t>3. Re-train and evaluate until optimal subset is found.</w:t>
      </w:r>
    </w:p>
    <w:p w14:paraId="3DA19997" w14:textId="77777777" w:rsidR="0041437D" w:rsidRDefault="00000000">
      <w:r>
        <w:t>Advantage: Produces a minimal set of impactful features.</w:t>
      </w:r>
    </w:p>
    <w:p w14:paraId="7B8DFDA2" w14:textId="77777777" w:rsidR="0041437D" w:rsidRDefault="00000000">
      <w:pPr>
        <w:pStyle w:val="Heading3"/>
      </w:pPr>
      <w:r>
        <w:t>f) Forward Feature Selection</w:t>
      </w:r>
    </w:p>
    <w:p w14:paraId="11483082" w14:textId="77777777" w:rsidR="0041437D" w:rsidRDefault="00000000">
      <w:r>
        <w:t>Concept: Iteratively adds features to improve model performance.</w:t>
      </w:r>
    </w:p>
    <w:p w14:paraId="19799A0F" w14:textId="77777777" w:rsidR="0041437D" w:rsidRDefault="00000000">
      <w:r>
        <w:t>Steps:</w:t>
      </w:r>
    </w:p>
    <w:p w14:paraId="6917F914" w14:textId="77777777" w:rsidR="0041437D" w:rsidRDefault="00000000">
      <w:r>
        <w:t>1. Start with no features.</w:t>
      </w:r>
    </w:p>
    <w:p w14:paraId="57BB66FB" w14:textId="77777777" w:rsidR="0041437D" w:rsidRDefault="00000000">
      <w:r>
        <w:t>2. Add the most significant feature.</w:t>
      </w:r>
    </w:p>
    <w:p w14:paraId="4B6A888B" w14:textId="77777777" w:rsidR="0041437D" w:rsidRDefault="00000000">
      <w:r>
        <w:t>3. Continue until no improvement is observed.</w:t>
      </w:r>
    </w:p>
    <w:p w14:paraId="510522C6" w14:textId="77777777" w:rsidR="0041437D" w:rsidRDefault="00000000">
      <w:r>
        <w:t>Advantage: Builds an optimal set step-by-step.</w:t>
      </w:r>
    </w:p>
    <w:p w14:paraId="4D13DD72" w14:textId="77777777" w:rsidR="0041437D" w:rsidRDefault="00000000">
      <w:pPr>
        <w:pStyle w:val="Heading2"/>
      </w:pPr>
      <w:r>
        <w:lastRenderedPageBreak/>
        <w:t>4.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437D" w14:paraId="123C2D2B" w14:textId="77777777" w:rsidTr="0006497D">
        <w:tc>
          <w:tcPr>
            <w:tcW w:w="2880" w:type="dxa"/>
          </w:tcPr>
          <w:p w14:paraId="0E233E40" w14:textId="77777777" w:rsidR="0041437D" w:rsidRDefault="00000000">
            <w:r>
              <w:t>Technique</w:t>
            </w:r>
          </w:p>
        </w:tc>
        <w:tc>
          <w:tcPr>
            <w:tcW w:w="2880" w:type="dxa"/>
          </w:tcPr>
          <w:p w14:paraId="7917DCF0" w14:textId="77777777" w:rsidR="0041437D" w:rsidRDefault="00000000">
            <w:r>
              <w:t>Approach</w:t>
            </w:r>
          </w:p>
        </w:tc>
        <w:tc>
          <w:tcPr>
            <w:tcW w:w="2880" w:type="dxa"/>
          </w:tcPr>
          <w:p w14:paraId="2383CC2A" w14:textId="77777777" w:rsidR="0041437D" w:rsidRDefault="00000000">
            <w:r>
              <w:t>Key Benefit</w:t>
            </w:r>
          </w:p>
        </w:tc>
      </w:tr>
      <w:tr w:rsidR="0041437D" w14:paraId="6636BAF4" w14:textId="77777777" w:rsidTr="0006497D">
        <w:tc>
          <w:tcPr>
            <w:tcW w:w="2880" w:type="dxa"/>
          </w:tcPr>
          <w:p w14:paraId="299D9028" w14:textId="77777777" w:rsidR="0041437D" w:rsidRDefault="00000000">
            <w:r>
              <w:t>Missing Value Ratio</w:t>
            </w:r>
          </w:p>
        </w:tc>
        <w:tc>
          <w:tcPr>
            <w:tcW w:w="2880" w:type="dxa"/>
          </w:tcPr>
          <w:p w14:paraId="1CB01797" w14:textId="77777777" w:rsidR="0041437D" w:rsidRDefault="00000000">
            <w:r>
              <w:t>Remove features with high missing values</w:t>
            </w:r>
          </w:p>
        </w:tc>
        <w:tc>
          <w:tcPr>
            <w:tcW w:w="2880" w:type="dxa"/>
          </w:tcPr>
          <w:p w14:paraId="2A85B327" w14:textId="77777777" w:rsidR="0041437D" w:rsidRDefault="00000000">
            <w:r>
              <w:t>Improves data quality</w:t>
            </w:r>
          </w:p>
        </w:tc>
      </w:tr>
      <w:tr w:rsidR="0041437D" w14:paraId="150706ED" w14:textId="77777777" w:rsidTr="0006497D">
        <w:tc>
          <w:tcPr>
            <w:tcW w:w="2880" w:type="dxa"/>
          </w:tcPr>
          <w:p w14:paraId="5CAF1009" w14:textId="77777777" w:rsidR="0041437D" w:rsidRDefault="00000000">
            <w:r>
              <w:t>Low Variance Filter</w:t>
            </w:r>
          </w:p>
        </w:tc>
        <w:tc>
          <w:tcPr>
            <w:tcW w:w="2880" w:type="dxa"/>
          </w:tcPr>
          <w:p w14:paraId="43070A9A" w14:textId="77777777" w:rsidR="0041437D" w:rsidRDefault="00000000">
            <w:r>
              <w:t>Remove features with low variance</w:t>
            </w:r>
          </w:p>
        </w:tc>
        <w:tc>
          <w:tcPr>
            <w:tcW w:w="2880" w:type="dxa"/>
          </w:tcPr>
          <w:p w14:paraId="002E8DEA" w14:textId="77777777" w:rsidR="0041437D" w:rsidRDefault="00000000">
            <w:r>
              <w:t>Eliminates uninformative features</w:t>
            </w:r>
          </w:p>
        </w:tc>
      </w:tr>
      <w:tr w:rsidR="0041437D" w14:paraId="04EEADEF" w14:textId="77777777" w:rsidTr="0006497D">
        <w:tc>
          <w:tcPr>
            <w:tcW w:w="2880" w:type="dxa"/>
          </w:tcPr>
          <w:p w14:paraId="49A17F6D" w14:textId="77777777" w:rsidR="0041437D" w:rsidRDefault="00000000">
            <w:r>
              <w:t>High Correlation Filter</w:t>
            </w:r>
          </w:p>
        </w:tc>
        <w:tc>
          <w:tcPr>
            <w:tcW w:w="2880" w:type="dxa"/>
          </w:tcPr>
          <w:p w14:paraId="53A24BD3" w14:textId="77777777" w:rsidR="0041437D" w:rsidRDefault="00000000">
            <w:r>
              <w:t>Remove redundant correlated features</w:t>
            </w:r>
          </w:p>
        </w:tc>
        <w:tc>
          <w:tcPr>
            <w:tcW w:w="2880" w:type="dxa"/>
          </w:tcPr>
          <w:p w14:paraId="1443B7CB" w14:textId="77777777" w:rsidR="0041437D" w:rsidRDefault="00000000">
            <w:r>
              <w:t>Prevents multicollinearity</w:t>
            </w:r>
          </w:p>
        </w:tc>
      </w:tr>
      <w:tr w:rsidR="0041437D" w14:paraId="320A6848" w14:textId="77777777" w:rsidTr="0006497D">
        <w:tc>
          <w:tcPr>
            <w:tcW w:w="2880" w:type="dxa"/>
          </w:tcPr>
          <w:p w14:paraId="53934C5E" w14:textId="77777777" w:rsidR="0041437D" w:rsidRDefault="00000000">
            <w:r>
              <w:t>Random Forest Importance</w:t>
            </w:r>
          </w:p>
        </w:tc>
        <w:tc>
          <w:tcPr>
            <w:tcW w:w="2880" w:type="dxa"/>
          </w:tcPr>
          <w:p w14:paraId="54E581DF" w14:textId="77777777" w:rsidR="0041437D" w:rsidRDefault="00000000">
            <w:r>
              <w:t>Rank features by importance</w:t>
            </w:r>
          </w:p>
        </w:tc>
        <w:tc>
          <w:tcPr>
            <w:tcW w:w="2880" w:type="dxa"/>
          </w:tcPr>
          <w:p w14:paraId="03B42C0C" w14:textId="77777777" w:rsidR="0041437D" w:rsidRDefault="00000000">
            <w:r>
              <w:t>Captures non-linear relationships</w:t>
            </w:r>
          </w:p>
        </w:tc>
      </w:tr>
      <w:tr w:rsidR="0041437D" w14:paraId="667AEF1A" w14:textId="77777777" w:rsidTr="0006497D">
        <w:tc>
          <w:tcPr>
            <w:tcW w:w="2880" w:type="dxa"/>
          </w:tcPr>
          <w:p w14:paraId="544F542B" w14:textId="77777777" w:rsidR="0041437D" w:rsidRDefault="00000000">
            <w:r>
              <w:t>Backward Elimination</w:t>
            </w:r>
          </w:p>
        </w:tc>
        <w:tc>
          <w:tcPr>
            <w:tcW w:w="2880" w:type="dxa"/>
          </w:tcPr>
          <w:p w14:paraId="025CD070" w14:textId="77777777" w:rsidR="0041437D" w:rsidRDefault="00000000">
            <w:r>
              <w:t>Remove least significant features iteratively</w:t>
            </w:r>
          </w:p>
        </w:tc>
        <w:tc>
          <w:tcPr>
            <w:tcW w:w="2880" w:type="dxa"/>
          </w:tcPr>
          <w:p w14:paraId="3DB511DC" w14:textId="77777777" w:rsidR="0041437D" w:rsidRDefault="00000000">
            <w:r>
              <w:t>Produces minimal impactful set</w:t>
            </w:r>
          </w:p>
        </w:tc>
      </w:tr>
      <w:tr w:rsidR="0041437D" w14:paraId="54531B2D" w14:textId="77777777" w:rsidTr="0006497D">
        <w:tc>
          <w:tcPr>
            <w:tcW w:w="2880" w:type="dxa"/>
          </w:tcPr>
          <w:p w14:paraId="1533A28C" w14:textId="77777777" w:rsidR="0041437D" w:rsidRDefault="00000000">
            <w:r>
              <w:t>Forward Selection</w:t>
            </w:r>
          </w:p>
        </w:tc>
        <w:tc>
          <w:tcPr>
            <w:tcW w:w="2880" w:type="dxa"/>
          </w:tcPr>
          <w:p w14:paraId="78EF9020" w14:textId="77777777" w:rsidR="0041437D" w:rsidRDefault="00000000">
            <w:r>
              <w:t>Add most significant features iteratively</w:t>
            </w:r>
          </w:p>
        </w:tc>
        <w:tc>
          <w:tcPr>
            <w:tcW w:w="2880" w:type="dxa"/>
          </w:tcPr>
          <w:p w14:paraId="19790F78" w14:textId="77777777" w:rsidR="0041437D" w:rsidRDefault="00000000">
            <w:r>
              <w:t>Builds optimal set step-by-step</w:t>
            </w:r>
          </w:p>
        </w:tc>
      </w:tr>
    </w:tbl>
    <w:p w14:paraId="13466A1D" w14:textId="32D4AD1C" w:rsidR="0041437D" w:rsidRDefault="0041437D" w:rsidP="009634D4"/>
    <w:sectPr w:rsidR="004143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267891">
    <w:abstractNumId w:val="8"/>
  </w:num>
  <w:num w:numId="2" w16cid:durableId="1029068518">
    <w:abstractNumId w:val="6"/>
  </w:num>
  <w:num w:numId="3" w16cid:durableId="909076473">
    <w:abstractNumId w:val="5"/>
  </w:num>
  <w:num w:numId="4" w16cid:durableId="1598829529">
    <w:abstractNumId w:val="4"/>
  </w:num>
  <w:num w:numId="5" w16cid:durableId="663051907">
    <w:abstractNumId w:val="7"/>
  </w:num>
  <w:num w:numId="6" w16cid:durableId="1660881749">
    <w:abstractNumId w:val="3"/>
  </w:num>
  <w:num w:numId="7" w16cid:durableId="1595240368">
    <w:abstractNumId w:val="2"/>
  </w:num>
  <w:num w:numId="8" w16cid:durableId="987977385">
    <w:abstractNumId w:val="1"/>
  </w:num>
  <w:num w:numId="9" w16cid:durableId="91477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7D"/>
    <w:rsid w:val="0015074B"/>
    <w:rsid w:val="0029639D"/>
    <w:rsid w:val="00326F90"/>
    <w:rsid w:val="003742D1"/>
    <w:rsid w:val="0041437D"/>
    <w:rsid w:val="009634D4"/>
    <w:rsid w:val="00AA1D8D"/>
    <w:rsid w:val="00AC6F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3AC47"/>
  <w14:defaultImageDpi w14:val="300"/>
  <w15:docId w15:val="{10248170-757A-445B-9A87-4508DCFDA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Gurpreet Singh</cp:lastModifiedBy>
  <cp:revision>4</cp:revision>
  <dcterms:created xsi:type="dcterms:W3CDTF">2013-12-23T23:15:00Z</dcterms:created>
  <dcterms:modified xsi:type="dcterms:W3CDTF">2026-02-04T10:58:00Z</dcterms:modified>
  <cp:category/>
</cp:coreProperties>
</file>